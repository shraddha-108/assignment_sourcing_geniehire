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70923">
      <w:pPr>
        <w:jc w:val="center"/>
        <w:rPr>
          <w:rFonts w:hint="eastAsia"/>
        </w:rPr>
      </w:pPr>
      <w:r>
        <w:rPr>
          <w:b/>
          <w:color w:val="1F4E79"/>
          <w:sz w:val="38"/>
        </w:rPr>
        <w:t>ONKAR SINGH</w:t>
      </w:r>
    </w:p>
    <w:p w:rsidR="00B70923">
      <w:pPr>
        <w:jc w:val="center"/>
        <w:rPr>
          <w:rFonts w:hint="eastAsia"/>
        </w:rPr>
      </w:pPr>
      <w:r>
        <w:rPr>
          <w:b/>
          <w:sz w:val="22"/>
        </w:rPr>
        <w:t xml:space="preserve">DYNAMICS 365 </w:t>
      </w:r>
      <w:bookmarkStart w:id="0" w:name="_GoBack"/>
      <w:bookmarkEnd w:id="0"/>
      <w:r w:rsidR="009D2AE9">
        <w:rPr>
          <w:b/>
          <w:sz w:val="22"/>
        </w:rPr>
        <w:t>CE |</w:t>
      </w:r>
      <w:r>
        <w:rPr>
          <w:b/>
          <w:sz w:val="22"/>
        </w:rPr>
        <w:t xml:space="preserve"> POWER PLATFORM CONSULTANT</w:t>
      </w:r>
    </w:p>
    <w:p w:rsidR="00B70923">
      <w:pPr>
        <w:spacing w:after="100"/>
        <w:jc w:val="center"/>
        <w:rPr>
          <w:rFonts w:hint="eastAsia"/>
        </w:rPr>
      </w:pPr>
      <w:r>
        <w:t>Noida, India  |  +91-9871141300  |  oonkar1982@yahoo.co.in</w:t>
      </w:r>
    </w:p>
    <w:p w:rsidR="00B70923">
      <w:pPr>
        <w:pStyle w:val="Heading1"/>
        <w:pBdr>
          <w:bottom w:val="single" w:sz="6" w:space="1" w:color="1F4E79"/>
        </w:pBdr>
      </w:pPr>
      <w:r>
        <w:t>PROFESSIONAL SUMMARY</w:t>
      </w:r>
    </w:p>
    <w:p w:rsidR="00B70923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Microsoft Dynamics 365 CE Developer and Power Platform Consultant with 13+ years of overall experience, including 9+ years across Dynamics 365 CE and Power Platform and 5 years in Microsoft technologies.</w:t>
      </w:r>
    </w:p>
    <w:p w:rsidR="00B70923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Strong experience in Dynamics 365 CE Sales and Customer Service, solution customization, configuration, security, plugins, custom code activities, workflows, Business Rules, Actions, Business Process Flows, dashboards, reports and integrations.</w:t>
      </w:r>
    </w:p>
    <w:p w:rsidR="00B70923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Experienced in Power Apps (Model-driven and Canvas Apps), Power Automate, PCF controls, Azure Functions, SSIS/KingswaySoft and Microsoft SQL Server for enterprise CRM implementations and integrations.</w:t>
      </w:r>
    </w:p>
    <w:p w:rsidR="00B70923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Hands-on experience with on-premises to Dynamics 365 CE Online migration, third-party/in-house ERP integrations, data migration, production support and technical solution delivery.</w:t>
      </w:r>
    </w:p>
    <w:p w:rsidR="00B70923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Experienced team lead and individual contributor, working with business stakeholders and technical teams to analyze requirements, troubleshoot issues and deliver scalable CRM solutions.</w:t>
      </w:r>
    </w:p>
    <w:p w:rsidR="00B70923">
      <w:pPr>
        <w:pStyle w:val="Heading1"/>
        <w:pBdr>
          <w:bottom w:val="single" w:sz="6" w:space="1" w:color="1F4E79"/>
        </w:pBdr>
      </w:pPr>
      <w:r>
        <w:t>CORE COMPETENCIES</w:t>
      </w:r>
    </w:p>
    <w:p w:rsidR="00B70923">
      <w:pPr>
        <w:spacing w:after="20"/>
        <w:rPr>
          <w:rFonts w:hint="eastAsia"/>
        </w:rPr>
      </w:pPr>
      <w:r>
        <w:rPr>
          <w:b/>
        </w:rPr>
        <w:t xml:space="preserve">Dynamics 365 CE: </w:t>
      </w:r>
      <w:r>
        <w:t>Sales, Customer Service, CRM customization, configuration, forms, views, dashboards, BPFs, workflows</w:t>
      </w:r>
    </w:p>
    <w:p w:rsidR="00B70923">
      <w:pPr>
        <w:spacing w:after="20"/>
        <w:rPr>
          <w:rFonts w:hint="eastAsia"/>
        </w:rPr>
      </w:pPr>
      <w:r>
        <w:rPr>
          <w:b/>
        </w:rPr>
        <w:t xml:space="preserve">Power Platform: </w:t>
      </w:r>
      <w:r>
        <w:t>Power Apps, Model-driven Apps, Canvas Apps, Power Automate, PCF</w:t>
      </w:r>
      <w:r>
        <w:br/>
      </w:r>
      <w:r>
        <w:rPr>
          <w:b/>
        </w:rPr>
        <w:t xml:space="preserve">Azure DevOps &amp; ALM: </w:t>
      </w:r>
      <w:r>
        <w:t>Azure Repos, CI/CD pipelines, build and release pipelines, solution deployment, environment promotion and Power Platform ALM</w:t>
      </w:r>
    </w:p>
    <w:p w:rsidR="00B70923">
      <w:pPr>
        <w:spacing w:after="20"/>
        <w:rPr>
          <w:rFonts w:hint="eastAsia"/>
        </w:rPr>
      </w:pPr>
      <w:r>
        <w:rPr>
          <w:b/>
        </w:rPr>
        <w:t xml:space="preserve">Development: </w:t>
      </w:r>
      <w:r>
        <w:t>C#.NET, JavaScript, Plugins, Custom Code Activities, Web Resources, Business Rules, Actions</w:t>
      </w:r>
    </w:p>
    <w:p w:rsidR="00B70923">
      <w:pPr>
        <w:spacing w:after="20"/>
        <w:rPr>
          <w:rFonts w:hint="eastAsia"/>
        </w:rPr>
      </w:pPr>
      <w:r>
        <w:rPr>
          <w:b/>
        </w:rPr>
        <w:t xml:space="preserve">Integration &amp; Azure: </w:t>
      </w:r>
      <w:r>
        <w:t>Azure Function App, Web API, REST/API integrations, real-time/event-driven processing</w:t>
      </w:r>
    </w:p>
    <w:p w:rsidR="00B70923">
      <w:pPr>
        <w:spacing w:after="20"/>
        <w:rPr>
          <w:rFonts w:hint="eastAsia"/>
        </w:rPr>
      </w:pPr>
      <w:r>
        <w:rPr>
          <w:b/>
        </w:rPr>
        <w:t xml:space="preserve">Data &amp; Reporting: </w:t>
      </w:r>
      <w:r>
        <w:t>SSIS, KingswaySoft, SQL Server, SSRS, ETL, data migration</w:t>
      </w:r>
    </w:p>
    <w:p w:rsidR="00B70923">
      <w:pPr>
        <w:spacing w:after="20"/>
        <w:rPr>
          <w:rFonts w:hint="eastAsia"/>
        </w:rPr>
      </w:pPr>
      <w:r>
        <w:rPr>
          <w:b/>
        </w:rPr>
        <w:t xml:space="preserve">Security: </w:t>
      </w:r>
      <w:r>
        <w:t>Security Roles, Business Units, Teams, access permissions and CRM security model</w:t>
      </w:r>
    </w:p>
    <w:p w:rsidR="00B70923">
      <w:pPr>
        <w:spacing w:after="20"/>
        <w:rPr>
          <w:rFonts w:hint="eastAsia"/>
        </w:rPr>
      </w:pPr>
      <w:r>
        <w:rPr>
          <w:b/>
        </w:rPr>
        <w:t xml:space="preserve">Documentation &amp; Support: </w:t>
      </w:r>
      <w:r>
        <w:t>Technical/functional documentation, incident management, production support, root-cause analysis</w:t>
      </w:r>
    </w:p>
    <w:p w:rsidR="00B70923">
      <w:pPr>
        <w:pStyle w:val="Heading1"/>
        <w:pBdr>
          <w:bottom w:val="single" w:sz="6" w:space="1" w:color="1F4E79"/>
        </w:pBdr>
      </w:pPr>
      <w:r>
        <w:t>CERTIFICATIONS</w:t>
      </w:r>
    </w:p>
    <w:p w:rsidR="00B70923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PL-600 – Microsoft Power Platform Solution Architect</w:t>
      </w:r>
    </w:p>
    <w:p w:rsidR="00B70923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PL-200 – Microsoft Power Platform Functional Consultant</w:t>
      </w:r>
    </w:p>
    <w:p w:rsidR="00B70923">
      <w:pPr>
        <w:pStyle w:val="Heading1"/>
        <w:pBdr>
          <w:bottom w:val="single" w:sz="6" w:space="1" w:color="1F4E79"/>
        </w:pBdr>
      </w:pPr>
      <w:r>
        <w:t>PROFESSIONAL EXPERIENCE</w:t>
      </w:r>
    </w:p>
    <w:p w:rsidR="00B70923">
      <w:pPr>
        <w:spacing w:before="60"/>
        <w:rPr>
          <w:rFonts w:hint="eastAsia"/>
        </w:rPr>
      </w:pPr>
      <w:r>
        <w:rPr>
          <w:b/>
          <w:sz w:val="20"/>
        </w:rPr>
        <w:t>LTIMINDTREE | Sr. Consultant – CRM</w:t>
      </w:r>
      <w:r>
        <w:rPr>
          <w:i/>
        </w:rPr>
        <w:t xml:space="preserve">    Nov 2024 – Aug 2025</w:t>
      </w:r>
    </w:p>
    <w:p w:rsidR="00B70923" w:rsidP="00BB040F">
      <w:pPr>
        <w:pStyle w:val="ListParagraph"/>
        <w:numPr>
          <w:ilvl w:val="0"/>
          <w:numId w:val="18"/>
        </w:numPr>
        <w:rPr>
          <w:rFonts w:hint="eastAsia"/>
        </w:rPr>
      </w:pPr>
      <w:r>
        <w:t>Assisted in the design, development and implementation of Microsoft Dynamics 365 CRM solutions aligned with business requirements and organizational objectives.</w:t>
      </w:r>
    </w:p>
    <w:p w:rsidR="00B70923" w:rsidP="00BB040F">
      <w:pPr>
        <w:pStyle w:val="ListParagraph"/>
        <w:numPr>
          <w:ilvl w:val="0"/>
          <w:numId w:val="18"/>
        </w:numPr>
        <w:rPr>
          <w:rFonts w:hint="eastAsia"/>
        </w:rPr>
      </w:pPr>
      <w:r>
        <w:t>Analyzed business processes, workflows and data flows; translated requirements into CRM solutions and prepared technical/functional documentation.</w:t>
      </w:r>
    </w:p>
    <w:p w:rsidR="00B70923" w:rsidP="00BB040F">
      <w:pPr>
        <w:pStyle w:val="ListParagraph"/>
        <w:numPr>
          <w:ilvl w:val="0"/>
          <w:numId w:val="18"/>
        </w:numPr>
        <w:rPr>
          <w:rFonts w:hint="eastAsia"/>
        </w:rPr>
      </w:pPr>
      <w:r>
        <w:t>Designed and restructured Dynamics 365 Security Roles, Business Units, Teams and access permissions based on lines of business and security requirements.</w:t>
      </w:r>
    </w:p>
    <w:p w:rsidR="00B70923" w:rsidP="00BB040F">
      <w:pPr>
        <w:pStyle w:val="ListParagraph"/>
        <w:numPr>
          <w:ilvl w:val="0"/>
          <w:numId w:val="18"/>
        </w:numPr>
        <w:rPr>
          <w:rFonts w:hint="eastAsia"/>
        </w:rPr>
      </w:pPr>
      <w:r>
        <w:t>Developed and customized CRM forms, views, dashboards, Business Process Flows, workflows, reports, plugins and Business Rules.</w:t>
      </w:r>
    </w:p>
    <w:p w:rsidR="00B70923" w:rsidP="00BB040F">
      <w:pPr>
        <w:pStyle w:val="ListParagraph"/>
        <w:numPr>
          <w:ilvl w:val="0"/>
          <w:numId w:val="18"/>
        </w:numPr>
        <w:rPr>
          <w:rFonts w:hint="eastAsia"/>
        </w:rPr>
      </w:pPr>
      <w:r>
        <w:t>Developed and supported integrations between Dynamics 365 CRM and in-house ERP systems, including data synchronization and integration troubleshooting.</w:t>
      </w:r>
    </w:p>
    <w:p w:rsidR="00B70923" w:rsidP="00BB040F">
      <w:pPr>
        <w:pStyle w:val="ListParagraph"/>
        <w:numPr>
          <w:ilvl w:val="0"/>
          <w:numId w:val="18"/>
        </w:numPr>
        <w:rPr>
          <w:rFonts w:hint="eastAsia"/>
        </w:rPr>
      </w:pPr>
      <w:r>
        <w:t>Worked with business stakeholders and technical teams to troubleshoot issues and deliver scalable CRM solutions.</w:t>
      </w:r>
    </w:p>
    <w:p w:rsidR="00B70923" w:rsidP="00BB040F">
      <w:pPr>
        <w:pStyle w:val="ListParagraph"/>
        <w:numPr>
          <w:ilvl w:val="0"/>
          <w:numId w:val="18"/>
        </w:numPr>
        <w:rPr>
          <w:rFonts w:hint="eastAsia"/>
        </w:rPr>
      </w:pPr>
      <w:r>
        <w:t>Worked with Azure DevOps for source control and CI/CD-based deployment of Dynamics 365 and Power Platform solutions across development, test and production environments.</w:t>
      </w:r>
    </w:p>
    <w:p w:rsidR="00B70923">
      <w:pPr>
        <w:spacing w:before="60"/>
        <w:rPr>
          <w:rFonts w:hint="eastAsia"/>
        </w:rPr>
      </w:pPr>
      <w:r>
        <w:rPr>
          <w:b/>
          <w:sz w:val="20"/>
        </w:rPr>
        <w:t>Amity Software System Pvt. Ltd. | Team Lead</w:t>
      </w:r>
      <w:r>
        <w:rPr>
          <w:i/>
        </w:rPr>
        <w:t xml:space="preserve">    Jan 2023 – Oct 2024</w:t>
      </w:r>
    </w:p>
    <w:p w:rsidR="00BB040F" w:rsidP="00BB040F">
      <w:pPr>
        <w:pStyle w:val="ListParagraph"/>
        <w:numPr>
          <w:ilvl w:val="0"/>
          <w:numId w:val="19"/>
        </w:numPr>
        <w:jc w:val="both"/>
      </w:pPr>
      <w:r>
        <w:t xml:space="preserve">Led </w:t>
      </w:r>
      <w:r w:rsidRPr="00BB040F">
        <w:rPr>
          <w:b/>
          <w:bCs/>
        </w:rPr>
        <w:t>User Acceptance Testing (UAT)</w:t>
      </w:r>
      <w:r>
        <w:t xml:space="preserve"> by preparing test scenarios, coordinating with business users, tracking defects, and ensuring timely    resolution and sign-off.</w:t>
      </w:r>
    </w:p>
    <w:p w:rsidR="00BB040F" w:rsidRPr="00BB040F" w:rsidP="00BB040F">
      <w:pPr>
        <w:pStyle w:val="ListParagraph"/>
        <w:numPr>
          <w:ilvl w:val="0"/>
          <w:numId w:val="19"/>
        </w:numPr>
        <w:jc w:val="both"/>
        <w:rPr>
          <w:b/>
        </w:rPr>
      </w:pPr>
      <w:r>
        <w:t xml:space="preserve"> </w:t>
      </w:r>
      <w:r>
        <w:t xml:space="preserve">Coordinated with </w:t>
      </w:r>
      <w:r>
        <w:rPr>
          <w:rStyle w:val="Strong"/>
        </w:rPr>
        <w:t>functional, technical, QA, business, and deployment teams</w:t>
      </w:r>
      <w:r>
        <w:t xml:space="preserve"> to ensure smooth CRM releases and successful go-live</w:t>
      </w:r>
    </w:p>
    <w:p w:rsidR="00B70923" w:rsidP="00BB040F">
      <w:pPr>
        <w:pStyle w:val="ListParagraph"/>
        <w:numPr>
          <w:ilvl w:val="0"/>
          <w:numId w:val="19"/>
        </w:numPr>
      </w:pPr>
      <w:r>
        <w:t>Designed and developed Microsoft Dynamics CRM solutions and analyzed workflows, business processes and data flows.</w:t>
      </w:r>
    </w:p>
    <w:p w:rsidR="00B70923" w:rsidP="00BB040F">
      <w:pPr>
        <w:pStyle w:val="ListParagraph"/>
        <w:numPr>
          <w:ilvl w:val="0"/>
          <w:numId w:val="19"/>
        </w:numPr>
        <w:rPr>
          <w:rFonts w:hint="eastAsia"/>
        </w:rPr>
      </w:pPr>
      <w:r>
        <w:t>Designed and restructured Security Roles according to customer lines of business.</w:t>
      </w:r>
    </w:p>
    <w:p w:rsidR="00B70923" w:rsidP="00BB040F">
      <w:pPr>
        <w:pStyle w:val="ListParagraph"/>
        <w:numPr>
          <w:ilvl w:val="0"/>
          <w:numId w:val="19"/>
        </w:numPr>
        <w:rPr>
          <w:rFonts w:hint="eastAsia"/>
        </w:rPr>
      </w:pPr>
      <w:r>
        <w:t xml:space="preserve">Developed </w:t>
      </w:r>
      <w:r w:rsidR="002F63B9">
        <w:t>server les</w:t>
      </w:r>
      <w:r w:rsidR="002F63B9">
        <w:rPr>
          <w:rFonts w:hint="eastAsia"/>
        </w:rPr>
        <w:t>s</w:t>
      </w:r>
      <w:r>
        <w:t xml:space="preserve"> Azure Functions for real-time data processing and integration across internal and external systems.</w:t>
      </w:r>
    </w:p>
    <w:p w:rsidR="00B70923" w:rsidP="00BB040F">
      <w:pPr>
        <w:pStyle w:val="ListParagraph"/>
        <w:numPr>
          <w:ilvl w:val="0"/>
          <w:numId w:val="19"/>
        </w:numPr>
        <w:rPr>
          <w:rFonts w:hint="eastAsia"/>
        </w:rPr>
      </w:pPr>
      <w:r>
        <w:t>Developed PCF controls to display data in custom UI by calling external APIs.</w:t>
      </w:r>
    </w:p>
    <w:p w:rsidR="00B70923" w:rsidP="00BB040F">
      <w:pPr>
        <w:pStyle w:val="ListParagraph"/>
        <w:numPr>
          <w:ilvl w:val="0"/>
          <w:numId w:val="19"/>
        </w:numPr>
        <w:rPr>
          <w:rFonts w:hint="eastAsia"/>
        </w:rPr>
      </w:pPr>
      <w:r>
        <w:t>Built custom PCF components to enhance Dynamics 365 sub-grid functionality, including conditional formatting, dynamic sorting and filtering.</w:t>
      </w:r>
    </w:p>
    <w:p w:rsidR="00B70923" w:rsidP="00BB040F">
      <w:pPr>
        <w:pStyle w:val="ListParagraph"/>
        <w:numPr>
          <w:ilvl w:val="0"/>
          <w:numId w:val="19"/>
        </w:numPr>
        <w:rPr>
          <w:rFonts w:hint="eastAsia"/>
        </w:rPr>
      </w:pPr>
      <w:r>
        <w:t>Supported third-party application integrations and managed incidents through resolution with source/support teams.</w:t>
      </w:r>
    </w:p>
    <w:p w:rsidR="00BB040F">
      <w:pPr>
        <w:spacing w:before="60"/>
        <w:rPr>
          <w:b/>
          <w:sz w:val="20"/>
        </w:rPr>
      </w:pPr>
    </w:p>
    <w:p w:rsidR="00B70923">
      <w:pPr>
        <w:spacing w:before="60"/>
        <w:rPr>
          <w:rFonts w:hint="eastAsia"/>
        </w:rPr>
      </w:pPr>
      <w:r>
        <w:rPr>
          <w:b/>
          <w:sz w:val="20"/>
        </w:rPr>
        <w:t>Defacto</w:t>
      </w:r>
      <w:r>
        <w:rPr>
          <w:b/>
          <w:sz w:val="20"/>
        </w:rPr>
        <w:t xml:space="preserve"> </w:t>
      </w:r>
      <w:r>
        <w:rPr>
          <w:b/>
          <w:sz w:val="20"/>
        </w:rPr>
        <w:t>Infotech</w:t>
      </w:r>
      <w:r>
        <w:rPr>
          <w:b/>
          <w:sz w:val="20"/>
        </w:rPr>
        <w:t xml:space="preserve"> Pvt. Ltd. | Team Lead</w:t>
      </w:r>
      <w:r>
        <w:rPr>
          <w:i/>
        </w:rPr>
        <w:t xml:space="preserve">    Jan 2022 – Dec 2022</w:t>
      </w:r>
    </w:p>
    <w:p w:rsidR="00BB040F" w:rsidRPr="00BB040F" w:rsidP="00BB040F">
      <w:pPr>
        <w:pStyle w:val="ListParagraph"/>
        <w:numPr>
          <w:ilvl w:val="0"/>
          <w:numId w:val="21"/>
        </w:numPr>
      </w:pPr>
      <w:r w:rsidRPr="00BB040F">
        <w:t>Collaborate with business, development, QA, and DevOps teams to ensure successful releases.</w:t>
      </w:r>
    </w:p>
    <w:p w:rsidR="00B70923" w:rsidP="00BB040F">
      <w:pPr>
        <w:pStyle w:val="ListParagraph"/>
        <w:numPr>
          <w:ilvl w:val="0"/>
          <w:numId w:val="21"/>
        </w:numPr>
        <w:rPr>
          <w:rFonts w:hint="eastAsia"/>
        </w:rPr>
      </w:pPr>
      <w:r>
        <w:t>Implemented Dynamics 365 CRM solutions for patient and doctor profiling, appointments, medical history, vaccination scheduling and test-report management.</w:t>
      </w:r>
    </w:p>
    <w:p w:rsidR="00B70923" w:rsidP="00BB040F">
      <w:pPr>
        <w:pStyle w:val="ListParagraph"/>
        <w:numPr>
          <w:ilvl w:val="0"/>
          <w:numId w:val="21"/>
        </w:numPr>
        <w:rPr>
          <w:rFonts w:hint="eastAsia"/>
        </w:rPr>
      </w:pPr>
      <w:r>
        <w:t>Designed security roles, business units, teams and access permissions based on business requirements.</w:t>
      </w:r>
    </w:p>
    <w:p w:rsidR="00B70923" w:rsidP="00BB040F">
      <w:pPr>
        <w:pStyle w:val="ListParagraph"/>
        <w:numPr>
          <w:ilvl w:val="0"/>
          <w:numId w:val="21"/>
        </w:numPr>
        <w:rPr>
          <w:rFonts w:hint="eastAsia"/>
        </w:rPr>
      </w:pPr>
      <w:r>
        <w:t>Developed forms, views, dashboards, Business Process Flows, workflows, reports, plugins and Business Rules.</w:t>
      </w:r>
    </w:p>
    <w:p w:rsidR="00B70923" w:rsidP="00BB040F">
      <w:pPr>
        <w:pStyle w:val="ListParagraph"/>
        <w:numPr>
          <w:ilvl w:val="0"/>
          <w:numId w:val="21"/>
        </w:numPr>
        <w:rPr>
          <w:rFonts w:hint="eastAsia"/>
        </w:rPr>
      </w:pPr>
      <w:r>
        <w:t>Developed and supported ERP integrations and data synchronization; handled production issues and coordinated resolution with support teams.</w:t>
      </w:r>
    </w:p>
    <w:p w:rsidR="00B70923" w:rsidP="00BB040F">
      <w:pPr>
        <w:pStyle w:val="ListParagraph"/>
        <w:numPr>
          <w:ilvl w:val="0"/>
          <w:numId w:val="21"/>
        </w:numPr>
        <w:rPr>
          <w:rFonts w:hint="eastAsia"/>
        </w:rPr>
      </w:pPr>
      <w:r>
        <w:t>Prepared technical and functional documentation and worked closely with business and technical stakeholders.</w:t>
      </w:r>
    </w:p>
    <w:p w:rsidR="00BB040F">
      <w:pPr>
        <w:spacing w:before="60"/>
        <w:rPr>
          <w:b/>
          <w:sz w:val="20"/>
        </w:rPr>
      </w:pPr>
    </w:p>
    <w:p w:rsidR="00B70923">
      <w:pPr>
        <w:spacing w:before="60"/>
        <w:rPr>
          <w:rFonts w:hint="eastAsia"/>
        </w:rPr>
      </w:pPr>
      <w:r>
        <w:rPr>
          <w:b/>
          <w:sz w:val="20"/>
        </w:rPr>
        <w:t>Pragmasys</w:t>
      </w:r>
      <w:r>
        <w:rPr>
          <w:b/>
          <w:sz w:val="20"/>
        </w:rPr>
        <w:t xml:space="preserve"> Consulting LLP (UST Global) | Sr. Consultant – CRM</w:t>
      </w:r>
      <w:r>
        <w:rPr>
          <w:i/>
        </w:rPr>
        <w:t xml:space="preserve">    Jan 2017 – Aug 2020</w:t>
      </w:r>
    </w:p>
    <w:p w:rsidR="00B70923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Delivered Dynamics 365 CRM implementations across automotive and healthcare domains, including customer profiling, lead management, case management and service processes.</w:t>
      </w:r>
    </w:p>
    <w:p w:rsidR="00B70923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Led/participated in migration from CRM on-premises to Dynamics 365 CE Online, including mapping, data verification and ETL activities.</w:t>
      </w:r>
    </w:p>
    <w:p w:rsidR="00B70923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Used KingswaySoft and SSIS for data migration from multiple data sources into CRM.</w:t>
      </w:r>
    </w:p>
    <w:p w:rsidR="00B70923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Developed Web Resources, workflows, plugins, custom code activities, Business Process Flows and FetchXML-based SSRS reports.</w:t>
      </w:r>
    </w:p>
    <w:p w:rsidR="00B70923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Implemented outbound integration between Dynamics CRM and SAP and supported third-level application services.</w:t>
      </w:r>
    </w:p>
    <w:p w:rsidR="00B70923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Developed real-time integrations with external/internal systems and prepared technical specifications for solutions.</w:t>
      </w:r>
    </w:p>
    <w:p w:rsidR="00120BE5">
      <w:pPr>
        <w:spacing w:before="60"/>
        <w:rPr>
          <w:rFonts w:hint="eastAsia"/>
          <w:b/>
          <w:sz w:val="20"/>
        </w:rPr>
      </w:pPr>
    </w:p>
    <w:p w:rsidR="00B70923">
      <w:pPr>
        <w:spacing w:before="60"/>
        <w:rPr>
          <w:rFonts w:hint="eastAsia"/>
        </w:rPr>
      </w:pPr>
      <w:r>
        <w:rPr>
          <w:b/>
          <w:sz w:val="20"/>
        </w:rPr>
        <w:t>A R Software Pvt. Ltd. | Sr. MSCRM Consultant</w:t>
      </w:r>
      <w:r>
        <w:rPr>
          <w:i/>
        </w:rPr>
        <w:t xml:space="preserve">    Dec 2012 – May 2015</w:t>
      </w:r>
    </w:p>
    <w:p w:rsidR="00B70923" w:rsidP="00120BE5">
      <w:pPr>
        <w:pStyle w:val="ListParagraph"/>
        <w:numPr>
          <w:ilvl w:val="0"/>
          <w:numId w:val="11"/>
        </w:numPr>
        <w:rPr>
          <w:rFonts w:hint="eastAsia"/>
        </w:rPr>
      </w:pPr>
      <w:r>
        <w:t>Worked on Dynamics CRM customization, workflows, plugins, forms, views, dashboards, Business Process Flows, integrations, SSIS and reporting.</w:t>
      </w:r>
    </w:p>
    <w:p w:rsidR="00120BE5" w:rsidP="00120BE5">
      <w:pPr>
        <w:pStyle w:val="ListParagraph"/>
        <w:numPr>
          <w:ilvl w:val="0"/>
          <w:numId w:val="11"/>
        </w:numPr>
        <w:rPr>
          <w:rFonts w:hint="eastAsia"/>
        </w:rPr>
      </w:pPr>
      <w:r>
        <w:t>Designed security roles, business units, teams and access permissions based on business requirements.</w:t>
      </w:r>
    </w:p>
    <w:p w:rsidR="00120BE5" w:rsidP="00120BE5">
      <w:pPr>
        <w:pStyle w:val="ListParagraph"/>
        <w:numPr>
          <w:ilvl w:val="0"/>
          <w:numId w:val="11"/>
        </w:numPr>
        <w:rPr>
          <w:rFonts w:hint="eastAsia"/>
        </w:rPr>
      </w:pPr>
      <w:r>
        <w:t>Developed forms, views, dashboards, Business Process Flows, workflows, reports, plugins and Business Rules.</w:t>
      </w:r>
    </w:p>
    <w:p w:rsidR="00120BE5">
      <w:pPr>
        <w:ind w:left="259" w:hanging="173"/>
        <w:rPr>
          <w:rFonts w:hint="eastAsia"/>
        </w:rPr>
      </w:pPr>
    </w:p>
    <w:p w:rsidR="00B70923">
      <w:pPr>
        <w:spacing w:before="60"/>
        <w:rPr>
          <w:rFonts w:hint="eastAsia"/>
        </w:rPr>
      </w:pPr>
      <w:r>
        <w:rPr>
          <w:b/>
          <w:sz w:val="20"/>
        </w:rPr>
        <w:t>NUMERO UNO CLOTHING LTD | ERP Administrator</w:t>
      </w:r>
      <w:r>
        <w:rPr>
          <w:i/>
        </w:rPr>
        <w:t xml:space="preserve">    Jul 2011 – Aug 2012</w:t>
      </w:r>
    </w:p>
    <w:p w:rsidR="00B70923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ERP administration and application support.</w:t>
      </w:r>
    </w:p>
    <w:p w:rsidR="00B70923">
      <w:pPr>
        <w:spacing w:before="60"/>
        <w:rPr>
          <w:rFonts w:hint="eastAsia"/>
        </w:rPr>
      </w:pPr>
      <w:r>
        <w:rPr>
          <w:b/>
          <w:sz w:val="20"/>
        </w:rPr>
        <w:t>Logic ERP Solutions Pvt. Ltd. | Functional Consultant</w:t>
      </w:r>
      <w:r>
        <w:rPr>
          <w:i/>
        </w:rPr>
        <w:t xml:space="preserve">    Mar 2006 – Jun 2011</w:t>
      </w:r>
    </w:p>
    <w:p w:rsidR="00B70923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Functional consulting and enterprise application support.</w:t>
      </w:r>
    </w:p>
    <w:p w:rsidR="00B70923">
      <w:pPr>
        <w:pStyle w:val="Heading1"/>
        <w:pBdr>
          <w:bottom w:val="single" w:sz="6" w:space="1" w:color="1F4E79"/>
        </w:pBdr>
      </w:pPr>
      <w:r>
        <w:t>SELECTED PROJECTS</w:t>
      </w:r>
    </w:p>
    <w:p w:rsidR="00B70923">
      <w:pPr>
        <w:rPr>
          <w:rFonts w:hint="eastAsia"/>
        </w:rPr>
      </w:pPr>
      <w:r>
        <w:rPr>
          <w:b/>
        </w:rPr>
        <w:t xml:space="preserve">OTIS: </w:t>
      </w:r>
      <w:r>
        <w:t>Dynamics 365 Online; CRM Sales/Service; security; forms/views/dashboards/BPFs; ERP integration; SSIS/SSRS; C#.NET</w:t>
      </w:r>
    </w:p>
    <w:p w:rsidR="00B70923">
      <w:pPr>
        <w:rPr>
          <w:rFonts w:hint="eastAsia"/>
        </w:rPr>
      </w:pPr>
      <w:r>
        <w:rPr>
          <w:b/>
        </w:rPr>
        <w:t xml:space="preserve">DCRM &amp; PATNet Portal – BEE: </w:t>
      </w:r>
      <w:r>
        <w:t>Dynamics 365 Online; Azure Functions; PCF; external API integration; SSIS/SSRS; C#.NET</w:t>
      </w:r>
    </w:p>
    <w:p w:rsidR="00B70923">
      <w:pPr>
        <w:rPr>
          <w:rFonts w:hint="eastAsia"/>
        </w:rPr>
      </w:pPr>
      <w:r>
        <w:rPr>
          <w:b/>
        </w:rPr>
        <w:t xml:space="preserve">Red Crescent Society </w:t>
      </w:r>
      <w:r w:rsidR="00420CA4">
        <w:rPr>
          <w:b/>
        </w:rPr>
        <w:t>Hospital:</w:t>
      </w:r>
      <w:r>
        <w:rPr>
          <w:b/>
        </w:rPr>
        <w:t xml:space="preserve"> </w:t>
      </w:r>
      <w:r>
        <w:t>Dynamics 365 CRM Online; Power Automate; C#.NET; SSRS; healthcare workflows and integrations</w:t>
      </w:r>
    </w:p>
    <w:p w:rsidR="00B70923">
      <w:pPr>
        <w:rPr>
          <w:rFonts w:hint="eastAsia"/>
        </w:rPr>
      </w:pPr>
      <w:r>
        <w:rPr>
          <w:b/>
        </w:rPr>
        <w:t xml:space="preserve">Bavarian Motor Works: </w:t>
      </w:r>
      <w:r>
        <w:t>Dynamics 365 CE Online; on-premises migration; KingswaySoft; SSIS; SAP integration; SSRS</w:t>
      </w:r>
    </w:p>
    <w:p w:rsidR="00B70923">
      <w:pPr>
        <w:rPr>
          <w:rFonts w:hint="eastAsia"/>
        </w:rPr>
      </w:pPr>
      <w:r>
        <w:rPr>
          <w:b/>
        </w:rPr>
        <w:t xml:space="preserve">Lal Path Labs: </w:t>
      </w:r>
      <w:r>
        <w:t>Dynamics CRM On-Premises; Axapta/Star LIMS integration; real-time integration; C#.NET; SSIS</w:t>
      </w:r>
    </w:p>
    <w:p w:rsidR="00B70923">
      <w:pPr>
        <w:rPr>
          <w:rFonts w:hint="eastAsia"/>
        </w:rPr>
      </w:pPr>
      <w:r>
        <w:rPr>
          <w:b/>
        </w:rPr>
        <w:t xml:space="preserve">Maruti Suzuki: </w:t>
      </w:r>
      <w:r>
        <w:t>Dynamics CRM 2016 On-Premises; CRM 4.0 to 2016 upgrade/migration; ETL; plugins; workflows; SSIS</w:t>
      </w:r>
    </w:p>
    <w:p w:rsidR="00B70923">
      <w:pPr>
        <w:pStyle w:val="Heading1"/>
        <w:pBdr>
          <w:bottom w:val="single" w:sz="6" w:space="1" w:color="1F4E79"/>
        </w:pBdr>
      </w:pPr>
      <w:r>
        <w:t>TECHNOLOGY STACK</w:t>
      </w:r>
    </w:p>
    <w:p w:rsidR="00B70923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Microsoft Dynamics</w:t>
      </w:r>
      <w:r w:rsidR="00BB040F">
        <w:t xml:space="preserve"> 365 CE / Dynamics CRM: Online</w:t>
      </w:r>
      <w:r w:rsidR="00BB040F">
        <w:rPr>
          <w:rFonts w:hint="eastAsia"/>
        </w:rPr>
        <w:t>/</w:t>
      </w:r>
      <w:r>
        <w:t>2016, on-premises</w:t>
      </w:r>
    </w:p>
    <w:p w:rsidR="00B70923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Power Platform: Power Apps (Model-driven, Canvas), Power Automate, PCF</w:t>
      </w:r>
      <w:r w:rsidR="00BB040F">
        <w:t>, Data vers</w:t>
      </w:r>
      <w:r w:rsidR="00BB040F">
        <w:rPr>
          <w:rFonts w:hint="eastAsia"/>
        </w:rPr>
        <w:t>e</w:t>
      </w:r>
    </w:p>
    <w:p w:rsidR="00B70923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Programming: C#.NET, JavaScript, LINQ</w:t>
      </w:r>
    </w:p>
    <w:p w:rsidR="00B70923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Azure: Azure Function App</w:t>
      </w:r>
    </w:p>
    <w:p w:rsidR="00B70923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Azure DevOps &amp; CI/CD: Azure Repos, CI/CD pipelines, build and release automation, Power Platform solution deployment</w:t>
      </w:r>
    </w:p>
    <w:p w:rsidR="00B70923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Integration/Data: Web API, REST, SSIS, KingswaySoft</w:t>
      </w:r>
    </w:p>
    <w:p w:rsidR="00B70923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Reporting/Database: SSRS, Microsoft SQL Server</w:t>
      </w:r>
    </w:p>
    <w:p w:rsidR="00B70923">
      <w:pPr>
        <w:ind w:left="259" w:hanging="173"/>
        <w:rPr>
          <w:rFonts w:hint="eastAsia"/>
        </w:rPr>
      </w:pPr>
      <w:r>
        <w:rPr>
          <w:b/>
        </w:rPr>
        <w:t xml:space="preserve">• </w:t>
      </w:r>
      <w:r>
        <w:t>Web: HTML, XML, JSON, CSS3</w:t>
      </w:r>
    </w:p>
    <w:p w:rsidR="00B70923">
      <w:pPr>
        <w:pStyle w:val="Heading1"/>
        <w:pBdr>
          <w:bottom w:val="single" w:sz="6" w:space="1" w:color="1F4E79"/>
        </w:pBdr>
      </w:pPr>
      <w:r>
        <w:t>EDUCATION</w:t>
      </w:r>
    </w:p>
    <w:p w:rsidR="00B70923">
      <w:pPr>
        <w:rPr>
          <w:rFonts w:hint="eastAsia"/>
        </w:rPr>
      </w:pPr>
      <w:r>
        <w:rPr>
          <w:b/>
        </w:rPr>
        <w:t>Bachelor of Science (B.Sc.)</w:t>
      </w:r>
      <w:r>
        <w:t xml:space="preserve"> | Himachal Pradesh University (HPU), India | 2001–2003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footerReference w:type="default" r:id="rId6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70923">
    <w:pPr>
      <w:pStyle w:val="Footer"/>
      <w:jc w:val="center"/>
      <w:rPr>
        <w:rFonts w:hint="eastAsia"/>
      </w:rPr>
    </w:pPr>
    <w:r>
      <w:rPr>
        <w:sz w:val="16"/>
      </w:rPr>
      <w:t>Onkar Singh | Dynamics 365 CE Developer | Power Platform Consultant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D040595"/>
    <w:multiLevelType w:val="hybridMultilevel"/>
    <w:tmpl w:val="8EDC24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025294"/>
    <w:multiLevelType w:val="hybridMultilevel"/>
    <w:tmpl w:val="82880A3A"/>
    <w:lvl w:ilvl="0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1">
    <w:nsid w:val="21B136C2"/>
    <w:multiLevelType w:val="hybridMultilevel"/>
    <w:tmpl w:val="C854F02C"/>
    <w:lvl w:ilvl="0">
      <w:start w:val="0"/>
      <w:numFmt w:val="bullet"/>
      <w:lvlText w:val="•"/>
      <w:lvlJc w:val="left"/>
      <w:pPr>
        <w:ind w:left="446" w:hanging="360"/>
      </w:pPr>
      <w:rPr>
        <w:rFonts w:ascii="Aptos" w:hAnsi="Aptos" w:eastAsiaTheme="minorEastAsia" w:cstheme="minorBidi" w:hint="default"/>
        <w:b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170D45"/>
    <w:multiLevelType w:val="hybridMultilevel"/>
    <w:tmpl w:val="975AEC02"/>
    <w:lvl w:ilvl="0">
      <w:start w:val="0"/>
      <w:numFmt w:val="bullet"/>
      <w:lvlText w:val="•"/>
      <w:lvlJc w:val="left"/>
      <w:pPr>
        <w:ind w:left="446" w:hanging="360"/>
      </w:pPr>
      <w:rPr>
        <w:rFonts w:ascii="Aptos" w:hAnsi="Aptos" w:eastAsiaTheme="minorEastAsia" w:cstheme="minorBidi" w:hint="default"/>
        <w:b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9A1BD2"/>
    <w:multiLevelType w:val="hybridMultilevel"/>
    <w:tmpl w:val="809A0E8E"/>
    <w:lvl w:ilvl="0">
      <w:start w:val="0"/>
      <w:numFmt w:val="bullet"/>
      <w:lvlText w:val="•"/>
      <w:lvlJc w:val="left"/>
      <w:pPr>
        <w:ind w:left="446" w:hanging="360"/>
      </w:pPr>
      <w:rPr>
        <w:rFonts w:ascii="Aptos" w:hAnsi="Aptos" w:eastAsiaTheme="minorEastAsia" w:cstheme="minorBidi" w:hint="default"/>
        <w:b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274C77"/>
    <w:multiLevelType w:val="hybridMultilevel"/>
    <w:tmpl w:val="4C34DC40"/>
    <w:lvl w:ilvl="0">
      <w:start w:val="0"/>
      <w:numFmt w:val="bullet"/>
      <w:lvlText w:val="•"/>
      <w:lvlJc w:val="left"/>
      <w:pPr>
        <w:ind w:left="720" w:hanging="360"/>
      </w:pPr>
      <w:rPr>
        <w:rFonts w:ascii="Aptos" w:hAnsi="Aptos" w:eastAsiaTheme="minorEastAsia" w:cstheme="minorBidi" w:hint="default"/>
        <w:b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824A34"/>
    <w:multiLevelType w:val="hybridMultilevel"/>
    <w:tmpl w:val="F5B0E8CE"/>
    <w:lvl w:ilvl="0">
      <w:start w:val="0"/>
      <w:numFmt w:val="bullet"/>
      <w:lvlText w:val="•"/>
      <w:lvlJc w:val="left"/>
      <w:pPr>
        <w:ind w:left="806" w:hanging="360"/>
      </w:pPr>
      <w:rPr>
        <w:rFonts w:ascii="Aptos" w:hAnsi="Aptos" w:eastAsiaTheme="minorEastAsia" w:cstheme="minorBidi" w:hint="default"/>
        <w:b/>
      </w:rPr>
    </w:lvl>
    <w:lvl w:ilvl="1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6">
    <w:nsid w:val="5F865B8F"/>
    <w:multiLevelType w:val="hybridMultilevel"/>
    <w:tmpl w:val="6D061FB0"/>
    <w:lvl w:ilvl="0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7">
    <w:nsid w:val="61042A94"/>
    <w:multiLevelType w:val="hybridMultilevel"/>
    <w:tmpl w:val="452CF43E"/>
    <w:lvl w:ilvl="0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8">
    <w:nsid w:val="625F2819"/>
    <w:multiLevelType w:val="hybridMultilevel"/>
    <w:tmpl w:val="0EFE9490"/>
    <w:lvl w:ilvl="0">
      <w:start w:val="0"/>
      <w:numFmt w:val="bullet"/>
      <w:lvlText w:val="•"/>
      <w:lvlJc w:val="left"/>
      <w:pPr>
        <w:ind w:left="446" w:hanging="360"/>
      </w:pPr>
      <w:rPr>
        <w:rFonts w:ascii="Aptos" w:hAnsi="Aptos" w:eastAsiaTheme="minorEastAsia" w:cstheme="minorBidi" w:hint="default"/>
        <w:b/>
      </w:rPr>
    </w:lvl>
    <w:lvl w:ilvl="1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9">
    <w:nsid w:val="6A784952"/>
    <w:multiLevelType w:val="hybridMultilevel"/>
    <w:tmpl w:val="0284D9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B03268F"/>
    <w:multiLevelType w:val="hybridMultilevel"/>
    <w:tmpl w:val="A09E4B96"/>
    <w:lvl w:ilvl="0">
      <w:start w:val="0"/>
      <w:numFmt w:val="bullet"/>
      <w:lvlText w:val="•"/>
      <w:lvlJc w:val="left"/>
      <w:pPr>
        <w:ind w:left="446" w:hanging="360"/>
      </w:pPr>
      <w:rPr>
        <w:rFonts w:ascii="Aptos" w:hAnsi="Aptos" w:eastAsiaTheme="minorEastAsia" w:cstheme="minorBidi" w:hint="default"/>
        <w:b/>
      </w:rPr>
    </w:lvl>
    <w:lvl w:ilvl="1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8"/>
  </w:num>
  <w:num w:numId="12">
    <w:abstractNumId w:val="17"/>
  </w:num>
  <w:num w:numId="13">
    <w:abstractNumId w:val="9"/>
  </w:num>
  <w:num w:numId="14">
    <w:abstractNumId w:val="16"/>
  </w:num>
  <w:num w:numId="15">
    <w:abstractNumId w:val="19"/>
  </w:num>
  <w:num w:numId="16">
    <w:abstractNumId w:val="14"/>
  </w:num>
  <w:num w:numId="17">
    <w:abstractNumId w:val="15"/>
  </w:num>
  <w:num w:numId="18">
    <w:abstractNumId w:val="20"/>
  </w:num>
  <w:num w:numId="19">
    <w:abstractNumId w:val="13"/>
  </w:num>
  <w:num w:numId="20">
    <w:abstractNumId w:val="12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0BE5"/>
    <w:rsid w:val="0015074B"/>
    <w:rsid w:val="00256524"/>
    <w:rsid w:val="0029639D"/>
    <w:rsid w:val="002F63B9"/>
    <w:rsid w:val="00326F90"/>
    <w:rsid w:val="0036469C"/>
    <w:rsid w:val="00420CA4"/>
    <w:rsid w:val="00600B30"/>
    <w:rsid w:val="008200AD"/>
    <w:rsid w:val="009D2AE9"/>
    <w:rsid w:val="00AA1D8D"/>
    <w:rsid w:val="00B47730"/>
    <w:rsid w:val="00B70923"/>
    <w:rsid w:val="00BB040F"/>
    <w:rsid w:val="00CB0664"/>
    <w:rsid w:val="00CF74FE"/>
    <w:rsid w:val="00FC693F"/>
    <w:rsid w:val="00FE4C15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4536E183-53AA-499E-BD99-7624A79C3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0498b3c2150cd105f163969ed904e362134f4b0419514c4847440321091b5b58110d140416445c4f1543124a4b485d4637071f1b5b581b5b150b141051540d004a41084704454559545b074b125a420612105e090d034b10081105035d4a0e560c0a4257587a4553524f0b534b16091501035d4a07560329465c4a5653380c4f034349110d150419445d4f1543094a5d03090349505a0e5142160b1200030c6&amp;docType=docx" TargetMode="Externa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347C9E-A459-481E-8F83-9A8B3B219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1170</Words>
  <Characters>6670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OMKAR PTPL</cp:lastModifiedBy>
  <cp:revision>35</cp:revision>
  <dcterms:created xsi:type="dcterms:W3CDTF">2013-12-23T23:15:00Z</dcterms:created>
  <dcterms:modified xsi:type="dcterms:W3CDTF">2026-08-25T06:50:00Z</dcterms:modified>
</cp:coreProperties>
</file>