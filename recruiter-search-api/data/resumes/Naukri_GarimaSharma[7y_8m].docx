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8429C" w14:paraId="2C19F618" w14:textId="77777777">
      <w:pPr>
        <w:spacing w:after="20" w:line="240" w:lineRule="auto"/>
        <w:jc w:val="center"/>
      </w:pPr>
      <w:r>
        <w:rPr>
          <w:b/>
          <w:sz w:val="36"/>
        </w:rPr>
        <w:t>GARIMA SHARMA</w:t>
      </w:r>
    </w:p>
    <w:p w:rsidR="0028429C" w14:paraId="7B02B7C1" w14:textId="2DEBC04F">
      <w:pPr>
        <w:spacing w:after="20" w:line="240" w:lineRule="auto"/>
        <w:jc w:val="center"/>
      </w:pPr>
      <w:r>
        <w:rPr>
          <w:b/>
          <w:sz w:val="22"/>
        </w:rPr>
        <w:t>DYNAMICS 365</w:t>
      </w:r>
      <w:r w:rsidR="0028129C">
        <w:rPr>
          <w:b/>
          <w:sz w:val="22"/>
        </w:rPr>
        <w:t xml:space="preserve"> </w:t>
      </w:r>
      <w:r>
        <w:rPr>
          <w:b/>
          <w:sz w:val="22"/>
        </w:rPr>
        <w:t>CONSULTANT</w:t>
      </w:r>
    </w:p>
    <w:p w:rsidR="0028429C" w14:paraId="32505A6E" w14:textId="77777777">
      <w:pPr>
        <w:spacing w:after="100" w:line="240" w:lineRule="auto"/>
        <w:jc w:val="center"/>
      </w:pPr>
      <w:r>
        <w:rPr>
          <w:sz w:val="18"/>
        </w:rPr>
        <w:t>+91-</w:t>
      </w:r>
      <w:r>
        <w:rPr>
          <w:sz w:val="18"/>
        </w:rPr>
        <w:t>9622783309  |</w:t>
      </w:r>
      <w:r>
        <w:rPr>
          <w:sz w:val="18"/>
        </w:rPr>
        <w:t xml:space="preserve">  garima116@outlook.com</w:t>
      </w:r>
    </w:p>
    <w:p w:rsidR="0028429C" w14:paraId="4FA9F66A" w14:textId="77777777">
      <w:pPr>
        <w:pBdr>
          <w:bottom w:val="single" w:sz="6" w:space="1" w:color="808080"/>
        </w:pBdr>
        <w:spacing w:before="100" w:after="40" w:line="240" w:lineRule="auto"/>
      </w:pPr>
      <w:r>
        <w:rPr>
          <w:b/>
          <w:sz w:val="22"/>
        </w:rPr>
        <w:t>PROFESSIONAL SUMMARY</w:t>
      </w:r>
    </w:p>
    <w:p w:rsidR="007165C1" w14:paraId="4F67C72D" w14:textId="66DF3AEA">
      <w:pPr>
        <w:pBdr>
          <w:bottom w:val="single" w:sz="6" w:space="1" w:color="808080"/>
        </w:pBdr>
        <w:spacing w:before="100" w:after="40" w:line="240" w:lineRule="auto"/>
        <w:rPr>
          <w:sz w:val="20"/>
          <w:szCs w:val="20"/>
        </w:rPr>
      </w:pPr>
      <w:r w:rsidRPr="007165C1">
        <w:rPr>
          <w:sz w:val="20"/>
          <w:szCs w:val="20"/>
        </w:rPr>
        <w:t>Dynamics 365 Consultant with 7.8 years of IT experience, including 6 years working across Microsoft Dynamics 365 CRM, Power Platform, functional consulting, business analysis, and application support. Experienced in Dynamics 365 Sales, Customer Service, and Field Service, with hands-on exposure to requirements analysis, CRM configuration, Power Apps development (Model-Driven and Canvas Apps), functional documentation, user stories, acceptance criteria, UAT, defect resolution, deployment support, and Agile delivery. Strong ability to translate business requirements into practical Dynamics 365 and Power Platform functional solutions while collaborating effectively with business stakeholders, developers, and QA teams.</w:t>
      </w:r>
    </w:p>
    <w:p w:rsidR="0028429C" w14:paraId="4D3A0F32" w14:textId="3BB95111">
      <w:pPr>
        <w:pBdr>
          <w:bottom w:val="single" w:sz="6" w:space="1" w:color="808080"/>
        </w:pBdr>
        <w:spacing w:before="100" w:after="40" w:line="240" w:lineRule="auto"/>
      </w:pPr>
      <w:r>
        <w:rPr>
          <w:b/>
          <w:sz w:val="22"/>
        </w:rPr>
        <w:t>CORE FUNCTIONAL &amp; TECHNICAL SKILLS</w:t>
      </w:r>
    </w:p>
    <w:p w:rsidR="0028429C" w:rsidRPr="007165C1" w14:paraId="4765DB90" w14:textId="77777777">
      <w:pPr>
        <w:pStyle w:val="ListBullet"/>
        <w:spacing w:after="20" w:line="240" w:lineRule="auto"/>
        <w:ind w:left="259" w:hanging="173"/>
        <w:rPr>
          <w:sz w:val="20"/>
          <w:szCs w:val="20"/>
        </w:rPr>
      </w:pPr>
      <w:r w:rsidRPr="007165C1">
        <w:rPr>
          <w:sz w:val="20"/>
          <w:szCs w:val="20"/>
        </w:rPr>
        <w:t>Microsoft Dynamics 365 Sales, Customer Service &amp; Field Service</w:t>
      </w:r>
    </w:p>
    <w:p w:rsidR="0028429C" w:rsidRPr="007165C1" w14:paraId="29A4FA75" w14:textId="77777777">
      <w:pPr>
        <w:pStyle w:val="ListBullet"/>
        <w:spacing w:after="20" w:line="240" w:lineRule="auto"/>
        <w:ind w:left="259" w:hanging="173"/>
        <w:rPr>
          <w:sz w:val="20"/>
          <w:szCs w:val="20"/>
        </w:rPr>
      </w:pPr>
      <w:r w:rsidRPr="007165C1">
        <w:rPr>
          <w:sz w:val="20"/>
          <w:szCs w:val="20"/>
        </w:rPr>
        <w:t>Functional Consulting | Requirement Gathering | Requirement Analysis | Gap Analysis</w:t>
      </w:r>
    </w:p>
    <w:p w:rsidR="0028429C" w:rsidRPr="007165C1" w14:paraId="3929177F" w14:textId="77777777">
      <w:pPr>
        <w:pStyle w:val="ListBullet"/>
        <w:spacing w:after="20" w:line="240" w:lineRule="auto"/>
        <w:ind w:left="259" w:hanging="173"/>
        <w:rPr>
          <w:sz w:val="20"/>
          <w:szCs w:val="20"/>
        </w:rPr>
      </w:pPr>
      <w:r w:rsidRPr="007165C1">
        <w:rPr>
          <w:sz w:val="20"/>
          <w:szCs w:val="20"/>
        </w:rPr>
        <w:t>Dynamics 365 CRM Configuration &amp; Customization</w:t>
      </w:r>
    </w:p>
    <w:p w:rsidR="0028429C" w:rsidRPr="007165C1" w14:paraId="7877376E" w14:textId="77777777">
      <w:pPr>
        <w:pStyle w:val="ListBullet"/>
        <w:spacing w:after="20" w:line="240" w:lineRule="auto"/>
        <w:ind w:left="259" w:hanging="173"/>
        <w:rPr>
          <w:sz w:val="20"/>
          <w:szCs w:val="20"/>
        </w:rPr>
      </w:pPr>
      <w:r w:rsidRPr="007165C1">
        <w:rPr>
          <w:sz w:val="20"/>
          <w:szCs w:val="20"/>
        </w:rPr>
        <w:t>Business Requirements Documents (BRD) | Functional Requirements Documents (FRD)</w:t>
      </w:r>
    </w:p>
    <w:p w:rsidR="0028429C" w:rsidRPr="007165C1" w14:paraId="10965E11" w14:textId="77777777">
      <w:pPr>
        <w:pStyle w:val="ListBullet"/>
        <w:spacing w:after="20" w:line="240" w:lineRule="auto"/>
        <w:ind w:left="259" w:hanging="173"/>
        <w:rPr>
          <w:sz w:val="20"/>
          <w:szCs w:val="20"/>
        </w:rPr>
      </w:pPr>
      <w:r w:rsidRPr="007165C1">
        <w:rPr>
          <w:sz w:val="20"/>
          <w:szCs w:val="20"/>
        </w:rPr>
        <w:t>User Stories | Acceptance Criteria | Functional Specifications</w:t>
      </w:r>
    </w:p>
    <w:p w:rsidR="007165C1" w:rsidRPr="007165C1" w:rsidP="007165C1" w14:paraId="7B1A8EC1" w14:textId="77777777">
      <w:pPr>
        <w:pStyle w:val="ListBullet"/>
        <w:spacing w:after="20" w:line="240" w:lineRule="auto"/>
        <w:ind w:left="259" w:hanging="173"/>
        <w:rPr>
          <w:sz w:val="20"/>
          <w:szCs w:val="20"/>
        </w:rPr>
      </w:pPr>
      <w:r w:rsidRPr="007165C1">
        <w:rPr>
          <w:sz w:val="20"/>
          <w:szCs w:val="20"/>
        </w:rPr>
        <w:t>Power Apps | Model-Driven Apps | Power Automate</w:t>
      </w:r>
    </w:p>
    <w:p w:rsidR="0028429C" w:rsidRPr="007165C1" w14:paraId="5E238D7A" w14:textId="77777777">
      <w:pPr>
        <w:pStyle w:val="ListBullet"/>
        <w:spacing w:after="20" w:line="240" w:lineRule="auto"/>
        <w:ind w:left="259" w:hanging="173"/>
        <w:rPr>
          <w:sz w:val="20"/>
          <w:szCs w:val="20"/>
        </w:rPr>
      </w:pPr>
      <w:r w:rsidRPr="007165C1">
        <w:rPr>
          <w:sz w:val="20"/>
          <w:szCs w:val="20"/>
        </w:rPr>
        <w:t>UAT | Functional Testing | Test Scenarios | Defect Management</w:t>
      </w:r>
    </w:p>
    <w:p w:rsidR="0028429C" w:rsidRPr="007165C1" w14:paraId="14F76BA6" w14:textId="77777777">
      <w:pPr>
        <w:pStyle w:val="ListBullet"/>
        <w:spacing w:after="20" w:line="240" w:lineRule="auto"/>
        <w:ind w:left="259" w:hanging="173"/>
        <w:rPr>
          <w:sz w:val="20"/>
          <w:szCs w:val="20"/>
        </w:rPr>
      </w:pPr>
      <w:r w:rsidRPr="007165C1">
        <w:rPr>
          <w:sz w:val="20"/>
          <w:szCs w:val="20"/>
        </w:rPr>
        <w:t>Azure DevOps (ADO) | Backlog Management | Sprint Boards | Release Tracking</w:t>
      </w:r>
    </w:p>
    <w:p w:rsidR="0028429C" w:rsidRPr="007165C1" w14:paraId="72E9691D" w14:textId="77777777">
      <w:pPr>
        <w:pStyle w:val="ListBullet"/>
        <w:spacing w:after="20" w:line="240" w:lineRule="auto"/>
        <w:ind w:left="259" w:hanging="173"/>
        <w:rPr>
          <w:sz w:val="20"/>
          <w:szCs w:val="20"/>
        </w:rPr>
      </w:pPr>
      <w:r w:rsidRPr="007165C1">
        <w:rPr>
          <w:sz w:val="20"/>
          <w:szCs w:val="20"/>
        </w:rPr>
        <w:t>Data Migration Support | CSV Export/Import | Dev &amp; Production Environment Support</w:t>
      </w:r>
    </w:p>
    <w:p w:rsidR="0028429C" w:rsidRPr="007165C1" w14:paraId="7F726502" w14:textId="77777777">
      <w:pPr>
        <w:pStyle w:val="ListBullet"/>
        <w:spacing w:after="20" w:line="240" w:lineRule="auto"/>
        <w:ind w:left="259" w:hanging="173"/>
        <w:rPr>
          <w:sz w:val="20"/>
          <w:szCs w:val="20"/>
        </w:rPr>
      </w:pPr>
      <w:r w:rsidRPr="007165C1">
        <w:rPr>
          <w:sz w:val="20"/>
          <w:szCs w:val="20"/>
        </w:rPr>
        <w:t>Stakeholder Management | Client Workshops | Demos | Deployment Support</w:t>
      </w:r>
    </w:p>
    <w:p w:rsidR="0028429C" w14:paraId="6299F815" w14:textId="77777777">
      <w:pPr>
        <w:pStyle w:val="ListBullet"/>
        <w:spacing w:after="20" w:line="240" w:lineRule="auto"/>
        <w:ind w:left="259" w:hanging="173"/>
        <w:rPr>
          <w:sz w:val="20"/>
          <w:szCs w:val="20"/>
        </w:rPr>
      </w:pPr>
      <w:r w:rsidRPr="007165C1">
        <w:rPr>
          <w:sz w:val="20"/>
          <w:szCs w:val="20"/>
        </w:rPr>
        <w:t>Agile Scrum | Sprint Planning | Backlog Refinement | Release Support</w:t>
      </w:r>
    </w:p>
    <w:p w:rsidR="007165C1" w:rsidRPr="007165C1" w:rsidP="007165C1" w14:paraId="04771DD3" w14:textId="77777777">
      <w:pPr>
        <w:pStyle w:val="ListBullet"/>
        <w:numPr>
          <w:ilvl w:val="0"/>
          <w:numId w:val="0"/>
        </w:numPr>
        <w:spacing w:after="20" w:line="240" w:lineRule="auto"/>
        <w:ind w:left="259"/>
        <w:rPr>
          <w:sz w:val="20"/>
          <w:szCs w:val="20"/>
        </w:rPr>
      </w:pPr>
    </w:p>
    <w:p w:rsidR="0028429C" w14:paraId="47CF2F4C" w14:textId="77777777">
      <w:pPr>
        <w:pBdr>
          <w:bottom w:val="single" w:sz="6" w:space="1" w:color="808080"/>
        </w:pBdr>
        <w:spacing w:before="100" w:after="40" w:line="240" w:lineRule="auto"/>
      </w:pPr>
      <w:r>
        <w:rPr>
          <w:b/>
          <w:sz w:val="22"/>
        </w:rPr>
        <w:t>PROFESSIONAL EXPERIENCE</w:t>
      </w:r>
    </w:p>
    <w:p w:rsidR="0028429C" w14:paraId="72563F23" w14:textId="77777777">
      <w:pPr>
        <w:spacing w:before="60" w:after="0" w:line="240" w:lineRule="auto"/>
      </w:pPr>
      <w:r>
        <w:rPr>
          <w:b/>
          <w:sz w:val="20"/>
        </w:rPr>
        <w:t xml:space="preserve">Dynamics 365 Business Analyst / Functional Consultant | </w:t>
      </w:r>
      <w:r>
        <w:rPr>
          <w:b/>
          <w:sz w:val="20"/>
        </w:rPr>
        <w:t>Dynatech</w:t>
      </w:r>
      <w:r>
        <w:rPr>
          <w:b/>
          <w:sz w:val="20"/>
        </w:rPr>
        <w:t xml:space="preserve"> Systems</w:t>
      </w:r>
    </w:p>
    <w:p w:rsidR="0028429C" w:rsidRPr="007165C1" w14:paraId="71C11B52" w14:textId="77777777">
      <w:pPr>
        <w:spacing w:after="20" w:line="240" w:lineRule="auto"/>
        <w:rPr>
          <w:sz w:val="20"/>
          <w:szCs w:val="20"/>
        </w:rPr>
      </w:pPr>
      <w:r w:rsidRPr="007165C1">
        <w:rPr>
          <w:i/>
          <w:sz w:val="20"/>
          <w:szCs w:val="20"/>
        </w:rPr>
        <w:t>Sep 2025 – Jun 2026</w:t>
      </w:r>
    </w:p>
    <w:p w:rsidR="007165C1" w:rsidRPr="007165C1" w:rsidP="007165C1" w14:paraId="3F628EBF" w14:textId="6E82B191">
      <w:pPr>
        <w:pStyle w:val="ListBullet"/>
        <w:spacing w:after="20" w:line="240" w:lineRule="auto"/>
        <w:ind w:left="259" w:hanging="173"/>
        <w:rPr>
          <w:sz w:val="20"/>
          <w:szCs w:val="20"/>
        </w:rPr>
      </w:pPr>
      <w:r w:rsidRPr="007165C1">
        <w:rPr>
          <w:sz w:val="20"/>
          <w:szCs w:val="20"/>
        </w:rPr>
        <w:t>Gathered and analy</w:t>
      </w:r>
      <w:r w:rsidR="0039136D">
        <w:rPr>
          <w:sz w:val="20"/>
          <w:szCs w:val="20"/>
        </w:rPr>
        <w:t>z</w:t>
      </w:r>
      <w:r w:rsidRPr="007165C1">
        <w:rPr>
          <w:sz w:val="20"/>
          <w:szCs w:val="20"/>
        </w:rPr>
        <w:t>ed business requirements and translated them into functional requirements, user stories, and acceptance criteria.</w:t>
      </w:r>
    </w:p>
    <w:p w:rsidR="007165C1" w:rsidRPr="007165C1" w:rsidP="007165C1" w14:paraId="430AFA9F" w14:textId="77777777">
      <w:pPr>
        <w:pStyle w:val="ListBullet"/>
        <w:spacing w:after="20" w:line="240" w:lineRule="auto"/>
        <w:ind w:left="259" w:hanging="173"/>
        <w:rPr>
          <w:sz w:val="20"/>
          <w:szCs w:val="20"/>
        </w:rPr>
      </w:pPr>
      <w:r w:rsidRPr="007165C1">
        <w:rPr>
          <w:sz w:val="20"/>
          <w:szCs w:val="20"/>
        </w:rPr>
        <w:t>Configured Dynamics 365 Sales and Customer Service solutions based on business requirements.</w:t>
      </w:r>
    </w:p>
    <w:p w:rsidR="007165C1" w:rsidRPr="007165C1" w:rsidP="007165C1" w14:paraId="173D794F" w14:textId="77777777">
      <w:pPr>
        <w:pStyle w:val="ListBullet"/>
        <w:spacing w:after="20" w:line="240" w:lineRule="auto"/>
        <w:ind w:left="259" w:hanging="173"/>
        <w:rPr>
          <w:sz w:val="20"/>
          <w:szCs w:val="20"/>
        </w:rPr>
      </w:pPr>
      <w:r w:rsidRPr="007165C1">
        <w:rPr>
          <w:sz w:val="20"/>
          <w:szCs w:val="20"/>
        </w:rPr>
        <w:t>Designed and configured Model-Driven and Canvas Apps using Power Apps to build tailored business applications that extended Dynamics 365 capabilities and addressed specific business workflows.</w:t>
      </w:r>
    </w:p>
    <w:p w:rsidR="007165C1" w:rsidRPr="007165C1" w:rsidP="007165C1" w14:paraId="2C63937B" w14:textId="77777777">
      <w:pPr>
        <w:pStyle w:val="ListBullet"/>
        <w:spacing w:after="20" w:line="240" w:lineRule="auto"/>
        <w:ind w:left="259" w:hanging="173"/>
        <w:rPr>
          <w:sz w:val="20"/>
          <w:szCs w:val="20"/>
        </w:rPr>
      </w:pPr>
      <w:r w:rsidRPr="007165C1">
        <w:rPr>
          <w:sz w:val="20"/>
          <w:szCs w:val="20"/>
        </w:rPr>
        <w:t>Utilized Power Automate to automate business processes, approvals, and data synchronization between Dynamics 365 and external systems.</w:t>
      </w:r>
    </w:p>
    <w:p w:rsidR="007165C1" w:rsidRPr="007165C1" w:rsidP="007165C1" w14:paraId="031DAFFA" w14:textId="77777777">
      <w:pPr>
        <w:pStyle w:val="ListBullet"/>
        <w:spacing w:after="20" w:line="240" w:lineRule="auto"/>
        <w:ind w:left="259" w:hanging="173"/>
        <w:rPr>
          <w:sz w:val="20"/>
          <w:szCs w:val="20"/>
        </w:rPr>
      </w:pPr>
      <w:r w:rsidRPr="007165C1">
        <w:rPr>
          <w:sz w:val="20"/>
          <w:szCs w:val="20"/>
        </w:rPr>
        <w:t>Created and managed User Stories, Tasks, Bugs, and Acceptance Criteria in Azure DevOps; maintained sprint boards, backlog items, and release tracking.</w:t>
      </w:r>
    </w:p>
    <w:p w:rsidR="007165C1" w:rsidRPr="007165C1" w:rsidP="007165C1" w14:paraId="24F4B894" w14:textId="77777777">
      <w:pPr>
        <w:pStyle w:val="ListBullet"/>
        <w:spacing w:after="20" w:line="240" w:lineRule="auto"/>
        <w:ind w:left="259" w:hanging="173"/>
        <w:rPr>
          <w:sz w:val="20"/>
          <w:szCs w:val="20"/>
        </w:rPr>
      </w:pPr>
      <w:r w:rsidRPr="007165C1">
        <w:rPr>
          <w:sz w:val="20"/>
          <w:szCs w:val="20"/>
        </w:rPr>
        <w:t>Prepared project timelines, effort estimations, and resource planning inputs to support project delivery.</w:t>
      </w:r>
    </w:p>
    <w:p w:rsidR="007165C1" w:rsidRPr="007165C1" w:rsidP="007165C1" w14:paraId="5B59C66E" w14:textId="77777777">
      <w:pPr>
        <w:pStyle w:val="ListBullet"/>
        <w:spacing w:after="20" w:line="240" w:lineRule="auto"/>
        <w:ind w:left="259" w:hanging="173"/>
        <w:rPr>
          <w:sz w:val="20"/>
          <w:szCs w:val="20"/>
        </w:rPr>
      </w:pPr>
      <w:r w:rsidRPr="007165C1">
        <w:rPr>
          <w:sz w:val="20"/>
          <w:szCs w:val="20"/>
        </w:rPr>
        <w:t>Prepared functional documentation, test scenarios, release notes, and user guides.</w:t>
      </w:r>
    </w:p>
    <w:p w:rsidR="007165C1" w:rsidP="007165C1" w14:paraId="1E1E5170" w14:textId="77777777">
      <w:pPr>
        <w:pStyle w:val="ListBullet"/>
        <w:spacing w:after="20" w:line="240" w:lineRule="auto"/>
        <w:ind w:left="259" w:hanging="173"/>
        <w:rPr>
          <w:sz w:val="20"/>
          <w:szCs w:val="20"/>
        </w:rPr>
      </w:pPr>
      <w:r w:rsidRPr="007165C1">
        <w:rPr>
          <w:sz w:val="20"/>
          <w:szCs w:val="20"/>
        </w:rPr>
        <w:t>Coordinated with development and QA teams for solution delivery, deployments, and defect resolution.</w:t>
      </w:r>
    </w:p>
    <w:p w:rsidR="007165C1" w:rsidRPr="007165C1" w:rsidP="007165C1" w14:paraId="246005FD" w14:textId="77777777">
      <w:pPr>
        <w:pStyle w:val="ListBullet"/>
        <w:numPr>
          <w:ilvl w:val="0"/>
          <w:numId w:val="0"/>
        </w:numPr>
        <w:spacing w:after="20" w:line="240" w:lineRule="auto"/>
        <w:ind w:left="259"/>
        <w:rPr>
          <w:sz w:val="20"/>
          <w:szCs w:val="20"/>
        </w:rPr>
      </w:pPr>
    </w:p>
    <w:p w:rsidR="0028429C" w14:paraId="56D70C83" w14:textId="77777777">
      <w:pPr>
        <w:spacing w:before="60" w:after="0" w:line="240" w:lineRule="auto"/>
      </w:pPr>
      <w:r>
        <w:rPr>
          <w:b/>
          <w:sz w:val="20"/>
        </w:rPr>
        <w:t>Associate Lead – Dynamics 365 Field Service | Online 24X7</w:t>
      </w:r>
    </w:p>
    <w:p w:rsidR="0028429C" w:rsidRPr="007165C1" w14:paraId="1307D017" w14:textId="67C6C27A">
      <w:pPr>
        <w:spacing w:after="20" w:line="240" w:lineRule="auto"/>
        <w:rPr>
          <w:sz w:val="20"/>
          <w:szCs w:val="20"/>
        </w:rPr>
      </w:pPr>
      <w:r w:rsidRPr="007165C1">
        <w:rPr>
          <w:i/>
          <w:sz w:val="20"/>
          <w:szCs w:val="20"/>
        </w:rPr>
        <w:t xml:space="preserve">Aug 2022 – </w:t>
      </w:r>
      <w:r w:rsidR="00940902">
        <w:rPr>
          <w:i/>
          <w:sz w:val="20"/>
          <w:szCs w:val="20"/>
        </w:rPr>
        <w:t>Dec</w:t>
      </w:r>
      <w:r w:rsidRPr="007165C1">
        <w:rPr>
          <w:i/>
          <w:sz w:val="20"/>
          <w:szCs w:val="20"/>
        </w:rPr>
        <w:t xml:space="preserve"> 202</w:t>
      </w:r>
      <w:r w:rsidR="00940902">
        <w:rPr>
          <w:i/>
          <w:sz w:val="20"/>
          <w:szCs w:val="20"/>
        </w:rPr>
        <w:t>3</w:t>
      </w:r>
    </w:p>
    <w:p w:rsidR="0028429C" w:rsidRPr="007165C1" w14:paraId="2DC6B54F" w14:textId="77777777">
      <w:pPr>
        <w:pStyle w:val="ListBullet"/>
        <w:spacing w:after="20" w:line="240" w:lineRule="auto"/>
        <w:ind w:left="259" w:hanging="173"/>
        <w:rPr>
          <w:sz w:val="20"/>
          <w:szCs w:val="20"/>
        </w:rPr>
      </w:pPr>
      <w:r w:rsidRPr="007165C1">
        <w:rPr>
          <w:sz w:val="20"/>
          <w:szCs w:val="20"/>
        </w:rPr>
        <w:t>Led Dynamics 365 Field Service implementation activities from a functional delivery perspective.</w:t>
      </w:r>
    </w:p>
    <w:p w:rsidR="0028429C" w:rsidRPr="007165C1" w14:paraId="3B265EF5" w14:textId="77777777">
      <w:pPr>
        <w:pStyle w:val="ListBullet"/>
        <w:spacing w:after="20" w:line="240" w:lineRule="auto"/>
        <w:ind w:left="259" w:hanging="173"/>
        <w:rPr>
          <w:sz w:val="20"/>
          <w:szCs w:val="20"/>
        </w:rPr>
      </w:pPr>
      <w:r w:rsidRPr="007165C1">
        <w:rPr>
          <w:sz w:val="20"/>
          <w:szCs w:val="20"/>
        </w:rPr>
        <w:t>Conducted client workshops and requirement-gathering sessions to understand service business processes.</w:t>
      </w:r>
    </w:p>
    <w:p w:rsidR="0028429C" w:rsidRPr="007165C1" w14:paraId="4A15ACE1" w14:textId="77777777">
      <w:pPr>
        <w:pStyle w:val="ListBullet"/>
        <w:spacing w:after="20" w:line="240" w:lineRule="auto"/>
        <w:ind w:left="259" w:hanging="173"/>
        <w:rPr>
          <w:sz w:val="20"/>
          <w:szCs w:val="20"/>
        </w:rPr>
      </w:pPr>
      <w:r w:rsidRPr="007165C1">
        <w:rPr>
          <w:sz w:val="20"/>
          <w:szCs w:val="20"/>
        </w:rPr>
        <w:t>Worked with work orders, scheduling and service operations within Dynamics 365 Field Service.</w:t>
      </w:r>
    </w:p>
    <w:p w:rsidR="0028429C" w14:paraId="3C95FF57" w14:textId="77777777">
      <w:pPr>
        <w:pStyle w:val="ListBullet"/>
        <w:spacing w:after="20" w:line="240" w:lineRule="auto"/>
        <w:ind w:left="259" w:hanging="173"/>
        <w:rPr>
          <w:sz w:val="20"/>
          <w:szCs w:val="20"/>
        </w:rPr>
      </w:pPr>
      <w:r w:rsidRPr="007165C1">
        <w:rPr>
          <w:sz w:val="20"/>
          <w:szCs w:val="20"/>
        </w:rPr>
        <w:t>Supported functional delivery and coordination of Field Service implementation activities.</w:t>
      </w:r>
    </w:p>
    <w:p w:rsidR="007165C1" w:rsidRPr="007165C1" w:rsidP="007165C1" w14:paraId="3087FF1E" w14:textId="77777777">
      <w:pPr>
        <w:pStyle w:val="ListBullet"/>
        <w:numPr>
          <w:ilvl w:val="0"/>
          <w:numId w:val="0"/>
        </w:numPr>
        <w:spacing w:after="20" w:line="240" w:lineRule="auto"/>
        <w:ind w:left="259"/>
        <w:rPr>
          <w:sz w:val="20"/>
          <w:szCs w:val="20"/>
        </w:rPr>
      </w:pPr>
    </w:p>
    <w:p w:rsidR="0028429C" w14:paraId="61719102" w14:textId="77777777">
      <w:pPr>
        <w:spacing w:before="60" w:after="0" w:line="240" w:lineRule="auto"/>
      </w:pPr>
      <w:r>
        <w:rPr>
          <w:b/>
          <w:sz w:val="20"/>
        </w:rPr>
        <w:t xml:space="preserve">Senior Consultant – Dynamics 365 | </w:t>
      </w:r>
      <w:r>
        <w:rPr>
          <w:b/>
          <w:sz w:val="20"/>
        </w:rPr>
        <w:t>CloudThing</w:t>
      </w:r>
      <w:r>
        <w:rPr>
          <w:b/>
          <w:sz w:val="20"/>
        </w:rPr>
        <w:t xml:space="preserve"> India</w:t>
      </w:r>
    </w:p>
    <w:p w:rsidR="0028429C" w:rsidRPr="007165C1" w14:paraId="5CD4E2D9" w14:textId="77777777">
      <w:pPr>
        <w:spacing w:after="20" w:line="240" w:lineRule="auto"/>
        <w:rPr>
          <w:sz w:val="20"/>
          <w:szCs w:val="20"/>
        </w:rPr>
      </w:pPr>
      <w:r w:rsidRPr="007165C1">
        <w:rPr>
          <w:i/>
          <w:sz w:val="20"/>
          <w:szCs w:val="20"/>
        </w:rPr>
        <w:t>Jun 2021 – Jul 2022</w:t>
      </w:r>
    </w:p>
    <w:p w:rsidR="007165C1" w:rsidRPr="007165C1" w:rsidP="007165C1" w14:paraId="7A60C55C" w14:textId="65A29930">
      <w:pPr>
        <w:pStyle w:val="ListBullet"/>
        <w:spacing w:after="20" w:line="240" w:lineRule="auto"/>
        <w:ind w:left="259" w:hanging="173"/>
        <w:rPr>
          <w:sz w:val="20"/>
          <w:szCs w:val="20"/>
        </w:rPr>
      </w:pPr>
      <w:r w:rsidRPr="007165C1">
        <w:rPr>
          <w:sz w:val="20"/>
          <w:szCs w:val="20"/>
        </w:rPr>
        <w:t>Developed and configured Model-Driven Apps using Power Apps to extend Dynamics 365 functionality, improve user adoption, and address out-of-the-box limitations.</w:t>
      </w:r>
    </w:p>
    <w:p w:rsidR="007165C1" w:rsidRPr="007165C1" w:rsidP="007165C1" w14:paraId="6D805E98" w14:textId="77777777">
      <w:pPr>
        <w:pStyle w:val="ListBullet"/>
        <w:spacing w:after="20" w:line="240" w:lineRule="auto"/>
        <w:ind w:left="259" w:hanging="173"/>
        <w:rPr>
          <w:sz w:val="20"/>
          <w:szCs w:val="20"/>
        </w:rPr>
      </w:pPr>
      <w:r w:rsidRPr="007165C1">
        <w:rPr>
          <w:sz w:val="20"/>
          <w:szCs w:val="20"/>
        </w:rPr>
        <w:t>Created automated workflows using Power Automate to streamline business processes and integrate Dynamics 365 with external data sources and third-party applications.</w:t>
      </w:r>
    </w:p>
    <w:p w:rsidR="007165C1" w:rsidRPr="007165C1" w:rsidP="007165C1" w14:paraId="70B9D6F1" w14:textId="77777777">
      <w:pPr>
        <w:pStyle w:val="ListBullet"/>
        <w:spacing w:after="20" w:line="240" w:lineRule="auto"/>
        <w:ind w:left="259" w:hanging="173"/>
        <w:rPr>
          <w:sz w:val="20"/>
          <w:szCs w:val="20"/>
        </w:rPr>
      </w:pPr>
      <w:r w:rsidRPr="007165C1">
        <w:rPr>
          <w:sz w:val="20"/>
          <w:szCs w:val="20"/>
        </w:rPr>
        <w:t>Created user stories and maintained Azure DevOps work items throughout Agile delivery.</w:t>
      </w:r>
    </w:p>
    <w:p w:rsidR="007165C1" w:rsidRPr="007165C1" w:rsidP="007165C1" w14:paraId="2477C0C8" w14:textId="77777777">
      <w:pPr>
        <w:pStyle w:val="ListBullet"/>
        <w:spacing w:after="20" w:line="240" w:lineRule="auto"/>
        <w:ind w:left="259" w:hanging="173"/>
        <w:rPr>
          <w:sz w:val="20"/>
          <w:szCs w:val="20"/>
        </w:rPr>
      </w:pPr>
      <w:r w:rsidRPr="007165C1">
        <w:rPr>
          <w:sz w:val="20"/>
          <w:szCs w:val="20"/>
        </w:rPr>
        <w:t>Configured Dynamics 365 solutions based on functional requirements.</w:t>
      </w:r>
    </w:p>
    <w:p w:rsidR="007165C1" w:rsidRPr="007165C1" w:rsidP="007165C1" w14:paraId="212B7B6B" w14:textId="77777777">
      <w:pPr>
        <w:pStyle w:val="ListBullet"/>
        <w:spacing w:after="20" w:line="240" w:lineRule="auto"/>
        <w:ind w:left="259" w:hanging="173"/>
        <w:rPr>
          <w:sz w:val="20"/>
          <w:szCs w:val="20"/>
        </w:rPr>
      </w:pPr>
      <w:r w:rsidRPr="007165C1">
        <w:rPr>
          <w:sz w:val="20"/>
          <w:szCs w:val="20"/>
        </w:rPr>
        <w:t>Prepared business process documentation and functional documentation.</w:t>
      </w:r>
    </w:p>
    <w:p w:rsidR="007165C1" w:rsidRPr="007165C1" w:rsidP="007165C1" w14:paraId="1C2A8BA5" w14:textId="77777777">
      <w:pPr>
        <w:pStyle w:val="ListBullet"/>
        <w:spacing w:after="20" w:line="240" w:lineRule="auto"/>
        <w:ind w:left="259" w:hanging="173"/>
        <w:rPr>
          <w:sz w:val="20"/>
          <w:szCs w:val="20"/>
        </w:rPr>
      </w:pPr>
      <w:r w:rsidRPr="007165C1">
        <w:rPr>
          <w:sz w:val="20"/>
          <w:szCs w:val="20"/>
        </w:rPr>
        <w:t>Translated business requirements into functional solutions in collaboration with Development, UI/UX, and QA teams.</w:t>
      </w:r>
    </w:p>
    <w:p w:rsidR="007165C1" w:rsidP="007165C1" w14:paraId="273BEF44" w14:textId="77777777">
      <w:pPr>
        <w:pStyle w:val="ListBullet"/>
        <w:spacing w:after="20" w:line="240" w:lineRule="auto"/>
        <w:ind w:left="259" w:hanging="173"/>
        <w:rPr>
          <w:sz w:val="20"/>
          <w:szCs w:val="20"/>
        </w:rPr>
      </w:pPr>
      <w:r w:rsidRPr="007165C1">
        <w:rPr>
          <w:sz w:val="20"/>
          <w:szCs w:val="20"/>
        </w:rPr>
        <w:t>Participated in sprint planning, backlog refinement, and other Agile ceremonies.</w:t>
      </w:r>
    </w:p>
    <w:p w:rsidR="007165C1" w:rsidRPr="007165C1" w:rsidP="007165C1" w14:paraId="4479AB63" w14:textId="77777777">
      <w:pPr>
        <w:pStyle w:val="ListBullet"/>
        <w:numPr>
          <w:ilvl w:val="0"/>
          <w:numId w:val="0"/>
        </w:numPr>
        <w:spacing w:after="20" w:line="240" w:lineRule="auto"/>
        <w:ind w:left="259"/>
        <w:rPr>
          <w:sz w:val="20"/>
          <w:szCs w:val="20"/>
        </w:rPr>
      </w:pPr>
    </w:p>
    <w:p w:rsidR="0028429C" w14:paraId="36ABF11E" w14:textId="77777777">
      <w:pPr>
        <w:spacing w:before="60" w:after="0" w:line="240" w:lineRule="auto"/>
      </w:pPr>
      <w:r>
        <w:rPr>
          <w:b/>
          <w:sz w:val="20"/>
        </w:rPr>
        <w:t>Senior Consultant – Dynamics 365 CRM | Positive Edge Technologies</w:t>
      </w:r>
    </w:p>
    <w:p w:rsidR="0028429C" w14:paraId="7D4DEAFB" w14:textId="77777777">
      <w:pPr>
        <w:spacing w:after="20" w:line="240" w:lineRule="auto"/>
      </w:pPr>
      <w:r>
        <w:rPr>
          <w:i/>
          <w:sz w:val="18"/>
        </w:rPr>
        <w:t>Oct 2018 – Feb 2021</w:t>
      </w:r>
    </w:p>
    <w:p w:rsidR="0028429C" w:rsidRPr="007165C1" w14:paraId="313C8C48" w14:textId="77777777">
      <w:pPr>
        <w:pStyle w:val="ListBullet"/>
        <w:spacing w:after="20" w:line="240" w:lineRule="auto"/>
        <w:ind w:left="259" w:hanging="173"/>
        <w:rPr>
          <w:sz w:val="20"/>
          <w:szCs w:val="20"/>
        </w:rPr>
      </w:pPr>
      <w:r w:rsidRPr="007165C1">
        <w:rPr>
          <w:sz w:val="20"/>
          <w:szCs w:val="20"/>
        </w:rPr>
        <w:t>Worked on the Ministry of Power PAT Scheme project, supporting business analysis, solution demonstrations and deployment activities.</w:t>
      </w:r>
    </w:p>
    <w:p w:rsidR="0028429C" w:rsidRPr="007165C1" w14:paraId="7ADE6B9D" w14:textId="77777777">
      <w:pPr>
        <w:pStyle w:val="ListBullet"/>
        <w:spacing w:after="20" w:line="240" w:lineRule="auto"/>
        <w:ind w:left="259" w:hanging="173"/>
        <w:rPr>
          <w:sz w:val="20"/>
          <w:szCs w:val="20"/>
        </w:rPr>
      </w:pPr>
      <w:r w:rsidRPr="007165C1">
        <w:rPr>
          <w:sz w:val="20"/>
          <w:szCs w:val="20"/>
        </w:rPr>
        <w:t>Gathered business requirements through client discussions and stakeholder workshops.</w:t>
      </w:r>
    </w:p>
    <w:p w:rsidR="0028429C" w:rsidRPr="007165C1" w14:paraId="41D34E7C" w14:textId="77777777">
      <w:pPr>
        <w:pStyle w:val="ListBullet"/>
        <w:spacing w:after="20" w:line="240" w:lineRule="auto"/>
        <w:ind w:left="259" w:hanging="173"/>
        <w:rPr>
          <w:sz w:val="20"/>
          <w:szCs w:val="20"/>
        </w:rPr>
      </w:pPr>
      <w:r w:rsidRPr="007165C1">
        <w:rPr>
          <w:sz w:val="20"/>
          <w:szCs w:val="20"/>
        </w:rPr>
        <w:t>Prepared Business Requirement Documents (BRDs) and Functional Requirement Documents (FRDs) for Dynamics 365 CRM implementations.</w:t>
      </w:r>
    </w:p>
    <w:p w:rsidR="0028429C" w:rsidRPr="007165C1" w14:paraId="6276CCFA" w14:textId="77777777">
      <w:pPr>
        <w:pStyle w:val="ListBullet"/>
        <w:spacing w:after="20" w:line="240" w:lineRule="auto"/>
        <w:ind w:left="259" w:hanging="173"/>
        <w:rPr>
          <w:sz w:val="20"/>
          <w:szCs w:val="20"/>
        </w:rPr>
      </w:pPr>
      <w:r w:rsidRPr="007165C1">
        <w:rPr>
          <w:sz w:val="20"/>
          <w:szCs w:val="20"/>
        </w:rPr>
        <w:t>Facilitated client workshops for custom CRM solutions and aligned business and technical teams on agreed requirements.</w:t>
      </w:r>
    </w:p>
    <w:p w:rsidR="0028429C" w:rsidRPr="007165C1" w14:paraId="02A27C2C" w14:textId="77777777">
      <w:pPr>
        <w:pStyle w:val="ListBullet"/>
        <w:spacing w:after="20" w:line="240" w:lineRule="auto"/>
        <w:ind w:left="259" w:hanging="173"/>
        <w:rPr>
          <w:sz w:val="20"/>
          <w:szCs w:val="20"/>
        </w:rPr>
      </w:pPr>
      <w:r w:rsidRPr="007165C1">
        <w:rPr>
          <w:sz w:val="20"/>
          <w:szCs w:val="20"/>
        </w:rPr>
        <w:t>Supported Dynamics 365 environment activities, including CSV data export/import and Dev/Production environment support.</w:t>
      </w:r>
    </w:p>
    <w:p w:rsidR="0028429C" w14:paraId="2E82664C" w14:textId="77777777">
      <w:pPr>
        <w:pStyle w:val="ListBullet"/>
        <w:spacing w:after="20" w:line="240" w:lineRule="auto"/>
        <w:ind w:left="259" w:hanging="173"/>
        <w:rPr>
          <w:sz w:val="20"/>
          <w:szCs w:val="20"/>
        </w:rPr>
      </w:pPr>
      <w:r w:rsidRPr="007165C1">
        <w:rPr>
          <w:sz w:val="20"/>
          <w:szCs w:val="20"/>
        </w:rPr>
        <w:t>Coordinated with client and QA teams to support functional validation and delivery.</w:t>
      </w:r>
    </w:p>
    <w:p w:rsidR="007165C1" w:rsidRPr="007165C1" w:rsidP="007165C1" w14:paraId="3BCC8894" w14:textId="77777777">
      <w:pPr>
        <w:pStyle w:val="ListBullet"/>
        <w:numPr>
          <w:ilvl w:val="0"/>
          <w:numId w:val="0"/>
        </w:numPr>
        <w:spacing w:after="20" w:line="240" w:lineRule="auto"/>
        <w:ind w:left="259"/>
        <w:rPr>
          <w:sz w:val="20"/>
          <w:szCs w:val="20"/>
        </w:rPr>
      </w:pPr>
    </w:p>
    <w:p w:rsidR="0028429C" w14:paraId="5B9B41EF" w14:textId="77777777">
      <w:pPr>
        <w:spacing w:before="60" w:after="0" w:line="240" w:lineRule="auto"/>
      </w:pPr>
      <w:r>
        <w:rPr>
          <w:b/>
          <w:sz w:val="20"/>
        </w:rPr>
        <w:t>CRM Consultant | Apar Technologies</w:t>
      </w:r>
    </w:p>
    <w:p w:rsidR="0028429C" w:rsidRPr="007165C1" w14:paraId="6E3D53E0" w14:textId="77777777">
      <w:pPr>
        <w:spacing w:after="20" w:line="240" w:lineRule="auto"/>
        <w:rPr>
          <w:sz w:val="20"/>
          <w:szCs w:val="20"/>
        </w:rPr>
      </w:pPr>
      <w:r w:rsidRPr="007165C1">
        <w:rPr>
          <w:i/>
          <w:sz w:val="20"/>
          <w:szCs w:val="20"/>
        </w:rPr>
        <w:t>Feb 2017 – Oct 2018</w:t>
      </w:r>
    </w:p>
    <w:p w:rsidR="0028429C" w:rsidRPr="007165C1" w14:paraId="41C7A15A" w14:textId="77777777">
      <w:pPr>
        <w:pStyle w:val="ListBullet"/>
        <w:spacing w:after="20" w:line="240" w:lineRule="auto"/>
        <w:ind w:left="259" w:hanging="173"/>
        <w:rPr>
          <w:sz w:val="20"/>
          <w:szCs w:val="20"/>
        </w:rPr>
      </w:pPr>
      <w:r w:rsidRPr="007165C1">
        <w:rPr>
          <w:sz w:val="20"/>
          <w:szCs w:val="20"/>
        </w:rPr>
        <w:t>Performed Dynamics 365 configuration and customization activities.</w:t>
      </w:r>
    </w:p>
    <w:p w:rsidR="0028429C" w:rsidRPr="007165C1" w14:paraId="2285BF9B" w14:textId="77777777">
      <w:pPr>
        <w:pStyle w:val="ListBullet"/>
        <w:spacing w:after="20" w:line="240" w:lineRule="auto"/>
        <w:ind w:left="259" w:hanging="173"/>
        <w:rPr>
          <w:sz w:val="20"/>
          <w:szCs w:val="20"/>
        </w:rPr>
      </w:pPr>
      <w:r w:rsidRPr="007165C1">
        <w:rPr>
          <w:sz w:val="20"/>
          <w:szCs w:val="20"/>
        </w:rPr>
        <w:t>Prepared user manuals and supported business users with functional guidance.</w:t>
      </w:r>
    </w:p>
    <w:p w:rsidR="0028429C" w:rsidRPr="007165C1" w14:paraId="001462D9" w14:textId="77777777">
      <w:pPr>
        <w:pStyle w:val="ListBullet"/>
        <w:spacing w:after="20" w:line="240" w:lineRule="auto"/>
        <w:ind w:left="259" w:hanging="173"/>
        <w:rPr>
          <w:sz w:val="20"/>
          <w:szCs w:val="20"/>
        </w:rPr>
      </w:pPr>
      <w:r w:rsidRPr="007165C1">
        <w:rPr>
          <w:sz w:val="20"/>
          <w:szCs w:val="20"/>
        </w:rPr>
        <w:t>Supported UAT by preparing test scenarios, validating business requirements and coordinating defect resolution.</w:t>
      </w:r>
    </w:p>
    <w:p w:rsidR="0028429C" w14:paraId="2920C187" w14:textId="77777777">
      <w:pPr>
        <w:pStyle w:val="ListBullet"/>
        <w:spacing w:after="20" w:line="240" w:lineRule="auto"/>
        <w:ind w:left="259" w:hanging="173"/>
        <w:rPr>
          <w:sz w:val="20"/>
          <w:szCs w:val="20"/>
        </w:rPr>
      </w:pPr>
      <w:r w:rsidRPr="007165C1">
        <w:rPr>
          <w:sz w:val="20"/>
          <w:szCs w:val="20"/>
        </w:rPr>
        <w:t>Developed reports and dashboards to support business requirements.</w:t>
      </w:r>
    </w:p>
    <w:p w:rsidR="007165C1" w:rsidRPr="007165C1" w:rsidP="007165C1" w14:paraId="14373262" w14:textId="77777777">
      <w:pPr>
        <w:pStyle w:val="ListBullet"/>
        <w:numPr>
          <w:ilvl w:val="0"/>
          <w:numId w:val="0"/>
        </w:numPr>
        <w:spacing w:after="20" w:line="240" w:lineRule="auto"/>
        <w:ind w:left="259"/>
        <w:rPr>
          <w:sz w:val="20"/>
          <w:szCs w:val="20"/>
        </w:rPr>
      </w:pPr>
    </w:p>
    <w:p w:rsidR="0028429C" w14:paraId="68AD0F57" w14:textId="77777777">
      <w:pPr>
        <w:spacing w:before="60" w:after="0" w:line="240" w:lineRule="auto"/>
      </w:pPr>
      <w:r>
        <w:rPr>
          <w:b/>
          <w:sz w:val="20"/>
        </w:rPr>
        <w:t>Manual Tester | Dynamic App Center Pvt. Ltd.</w:t>
      </w:r>
    </w:p>
    <w:p w:rsidR="0028429C" w:rsidRPr="007165C1" w14:paraId="52326607" w14:textId="77777777">
      <w:pPr>
        <w:spacing w:after="20" w:line="240" w:lineRule="auto"/>
        <w:rPr>
          <w:sz w:val="20"/>
          <w:szCs w:val="20"/>
        </w:rPr>
      </w:pPr>
      <w:r w:rsidRPr="007165C1">
        <w:rPr>
          <w:i/>
          <w:sz w:val="20"/>
          <w:szCs w:val="20"/>
        </w:rPr>
        <w:t>Mar 2016 – Feb 2017</w:t>
      </w:r>
    </w:p>
    <w:p w:rsidR="0028429C" w:rsidRPr="007165C1" w14:paraId="72810A2F" w14:textId="77777777">
      <w:pPr>
        <w:pStyle w:val="ListBullet"/>
        <w:spacing w:after="20" w:line="240" w:lineRule="auto"/>
        <w:ind w:left="259" w:hanging="173"/>
        <w:rPr>
          <w:sz w:val="20"/>
          <w:szCs w:val="20"/>
        </w:rPr>
      </w:pPr>
      <w:r w:rsidRPr="007165C1">
        <w:rPr>
          <w:sz w:val="20"/>
          <w:szCs w:val="20"/>
        </w:rPr>
        <w:t>Performed manual testing of web and mobile applications, including Functional, System, Regression and User Acceptance Testing.</w:t>
      </w:r>
    </w:p>
    <w:p w:rsidR="0028429C" w:rsidRPr="007165C1" w14:paraId="5B709FA3" w14:textId="77777777">
      <w:pPr>
        <w:pStyle w:val="ListBullet"/>
        <w:spacing w:after="20" w:line="240" w:lineRule="auto"/>
        <w:ind w:left="259" w:hanging="173"/>
        <w:rPr>
          <w:sz w:val="20"/>
          <w:szCs w:val="20"/>
        </w:rPr>
      </w:pPr>
      <w:r w:rsidRPr="007165C1">
        <w:rPr>
          <w:sz w:val="20"/>
          <w:szCs w:val="20"/>
        </w:rPr>
        <w:t>Designed, executed and maintained manual test cases and test scenarios.</w:t>
      </w:r>
    </w:p>
    <w:p w:rsidR="0028429C" w:rsidRPr="007165C1" w14:paraId="0AA92615" w14:textId="77777777">
      <w:pPr>
        <w:pStyle w:val="ListBullet"/>
        <w:spacing w:after="20" w:line="240" w:lineRule="auto"/>
        <w:ind w:left="259" w:hanging="173"/>
        <w:rPr>
          <w:sz w:val="20"/>
          <w:szCs w:val="20"/>
        </w:rPr>
      </w:pPr>
      <w:r w:rsidRPr="007165C1">
        <w:rPr>
          <w:sz w:val="20"/>
          <w:szCs w:val="20"/>
        </w:rPr>
        <w:t>Logged defects, verified fixes and prepared test execution reports.</w:t>
      </w:r>
    </w:p>
    <w:p w:rsidR="0028429C" w:rsidRPr="007165C1" w14:paraId="16269C65" w14:textId="77777777">
      <w:pPr>
        <w:pStyle w:val="ListBullet"/>
        <w:spacing w:after="20" w:line="240" w:lineRule="auto"/>
        <w:ind w:left="259" w:hanging="173"/>
        <w:rPr>
          <w:sz w:val="20"/>
          <w:szCs w:val="20"/>
        </w:rPr>
      </w:pPr>
      <w:r w:rsidRPr="007165C1">
        <w:rPr>
          <w:sz w:val="20"/>
          <w:szCs w:val="20"/>
        </w:rPr>
        <w:t>Performed positive and negative testing and communicated testing progress to stakeholders.</w:t>
      </w:r>
    </w:p>
    <w:p w:rsidR="0028429C" w14:paraId="624A7AF9" w14:textId="77777777">
      <w:pPr>
        <w:pStyle w:val="ListBullet"/>
        <w:spacing w:after="20" w:line="240" w:lineRule="auto"/>
        <w:ind w:left="259" w:hanging="173"/>
        <w:rPr>
          <w:sz w:val="20"/>
          <w:szCs w:val="20"/>
        </w:rPr>
      </w:pPr>
      <w:r w:rsidRPr="007165C1">
        <w:rPr>
          <w:sz w:val="20"/>
          <w:szCs w:val="20"/>
        </w:rPr>
        <w:t>Used Jira for defect tracking, reporting and issue management.</w:t>
      </w:r>
    </w:p>
    <w:p w:rsidR="007165C1" w:rsidRPr="007165C1" w:rsidP="007165C1" w14:paraId="728A8336" w14:textId="77777777">
      <w:pPr>
        <w:pStyle w:val="ListBullet"/>
        <w:numPr>
          <w:ilvl w:val="0"/>
          <w:numId w:val="0"/>
        </w:numPr>
        <w:spacing w:after="20" w:line="240" w:lineRule="auto"/>
        <w:ind w:left="259"/>
        <w:rPr>
          <w:sz w:val="20"/>
          <w:szCs w:val="20"/>
        </w:rPr>
      </w:pPr>
    </w:p>
    <w:p w:rsidR="0028429C" w14:paraId="5E5C89B5" w14:textId="77777777">
      <w:pPr>
        <w:spacing w:before="60" w:after="0" w:line="240" w:lineRule="auto"/>
      </w:pPr>
      <w:r>
        <w:rPr>
          <w:b/>
          <w:sz w:val="20"/>
        </w:rPr>
        <w:t xml:space="preserve">Manual Tester | </w:t>
      </w:r>
      <w:r>
        <w:rPr>
          <w:b/>
          <w:sz w:val="20"/>
        </w:rPr>
        <w:t>AppSquadz</w:t>
      </w:r>
      <w:r>
        <w:rPr>
          <w:b/>
          <w:sz w:val="20"/>
        </w:rPr>
        <w:t xml:space="preserve"> Technologies Pvt. Ltd.</w:t>
      </w:r>
    </w:p>
    <w:p w:rsidR="0028429C" w:rsidRPr="007165C1" w14:paraId="1F1BCA22" w14:textId="77777777">
      <w:pPr>
        <w:spacing w:after="20" w:line="240" w:lineRule="auto"/>
        <w:rPr>
          <w:sz w:val="20"/>
          <w:szCs w:val="20"/>
        </w:rPr>
      </w:pPr>
      <w:r w:rsidRPr="007165C1">
        <w:rPr>
          <w:i/>
          <w:sz w:val="20"/>
          <w:szCs w:val="20"/>
        </w:rPr>
        <w:t>Sep 2015 – Mar 2016</w:t>
      </w:r>
    </w:p>
    <w:p w:rsidR="0028429C" w:rsidRPr="007165C1" w14:paraId="08264AFA" w14:textId="77777777">
      <w:pPr>
        <w:pStyle w:val="ListBullet"/>
        <w:spacing w:after="20" w:line="240" w:lineRule="auto"/>
        <w:ind w:left="259" w:hanging="173"/>
        <w:rPr>
          <w:sz w:val="20"/>
          <w:szCs w:val="20"/>
        </w:rPr>
      </w:pPr>
      <w:r w:rsidRPr="007165C1">
        <w:rPr>
          <w:sz w:val="20"/>
          <w:szCs w:val="20"/>
        </w:rPr>
        <w:t>Conducted manual testing of web and mobile applications.</w:t>
      </w:r>
    </w:p>
    <w:p w:rsidR="0028429C" w:rsidRPr="007165C1" w14:paraId="40171D61" w14:textId="77777777">
      <w:pPr>
        <w:pStyle w:val="ListBullet"/>
        <w:spacing w:after="20" w:line="240" w:lineRule="auto"/>
        <w:ind w:left="259" w:hanging="173"/>
        <w:rPr>
          <w:sz w:val="20"/>
          <w:szCs w:val="20"/>
        </w:rPr>
      </w:pPr>
      <w:r w:rsidRPr="007165C1">
        <w:rPr>
          <w:sz w:val="20"/>
          <w:szCs w:val="20"/>
        </w:rPr>
        <w:t>Prepared and executed Functional, System and Regression test cases.</w:t>
      </w:r>
    </w:p>
    <w:p w:rsidR="0028429C" w:rsidRPr="007165C1" w14:paraId="51CEF3CB" w14:textId="77777777">
      <w:pPr>
        <w:pStyle w:val="ListBullet"/>
        <w:spacing w:after="20" w:line="240" w:lineRule="auto"/>
        <w:ind w:left="259" w:hanging="173"/>
        <w:rPr>
          <w:sz w:val="20"/>
          <w:szCs w:val="20"/>
        </w:rPr>
      </w:pPr>
      <w:r w:rsidRPr="007165C1">
        <w:rPr>
          <w:sz w:val="20"/>
          <w:szCs w:val="20"/>
        </w:rPr>
        <w:t>Participated in test planning and test case preparation activities.</w:t>
      </w:r>
    </w:p>
    <w:p w:rsidR="0028429C" w:rsidRPr="007165C1" w14:paraId="0B6B9F9F" w14:textId="77777777">
      <w:pPr>
        <w:pStyle w:val="ListBullet"/>
        <w:spacing w:after="20" w:line="240" w:lineRule="auto"/>
        <w:ind w:left="259" w:hanging="173"/>
        <w:rPr>
          <w:sz w:val="20"/>
          <w:szCs w:val="20"/>
        </w:rPr>
      </w:pPr>
      <w:r w:rsidRPr="007165C1">
        <w:rPr>
          <w:sz w:val="20"/>
          <w:szCs w:val="20"/>
        </w:rPr>
        <w:t>Identified, documented and tracked software defects through resolution.</w:t>
      </w:r>
    </w:p>
    <w:p w:rsidR="0028429C" w14:paraId="3AD74751" w14:textId="77777777">
      <w:pPr>
        <w:pStyle w:val="ListBullet"/>
        <w:spacing w:after="20" w:line="240" w:lineRule="auto"/>
        <w:ind w:left="259" w:hanging="173"/>
        <w:rPr>
          <w:sz w:val="20"/>
          <w:szCs w:val="20"/>
        </w:rPr>
      </w:pPr>
      <w:r w:rsidRPr="007165C1">
        <w:rPr>
          <w:sz w:val="20"/>
          <w:szCs w:val="20"/>
        </w:rPr>
        <w:t>Supported UAT and validated application functionality against business requirements.</w:t>
      </w:r>
    </w:p>
    <w:p w:rsidR="007165C1" w:rsidRPr="007165C1" w:rsidP="007165C1" w14:paraId="7E47E79B" w14:textId="77777777">
      <w:pPr>
        <w:pStyle w:val="ListBullet"/>
        <w:numPr>
          <w:ilvl w:val="0"/>
          <w:numId w:val="0"/>
        </w:numPr>
        <w:spacing w:after="20" w:line="240" w:lineRule="auto"/>
        <w:ind w:left="259"/>
        <w:rPr>
          <w:sz w:val="20"/>
          <w:szCs w:val="20"/>
        </w:rPr>
      </w:pPr>
    </w:p>
    <w:p w:rsidR="0028429C" w14:paraId="6FD7BCE0" w14:textId="77777777">
      <w:pPr>
        <w:pBdr>
          <w:bottom w:val="single" w:sz="6" w:space="1" w:color="808080"/>
        </w:pBdr>
        <w:spacing w:before="100" w:after="40" w:line="240" w:lineRule="auto"/>
      </w:pPr>
      <w:r>
        <w:rPr>
          <w:b/>
          <w:sz w:val="22"/>
        </w:rPr>
        <w:t>EDUCATION</w:t>
      </w:r>
    </w:p>
    <w:p w:rsidR="0028429C" w14:paraId="4275BE08" w14:textId="77777777">
      <w:pPr>
        <w:spacing w:after="20" w:line="240" w:lineRule="auto"/>
        <w:rPr>
          <w:sz w:val="20"/>
          <w:szCs w:val="20"/>
        </w:rPr>
      </w:pPr>
      <w:r w:rsidRPr="007165C1">
        <w:rPr>
          <w:b/>
          <w:sz w:val="20"/>
          <w:szCs w:val="20"/>
        </w:rPr>
        <w:t>Diploma in Electronics &amp; Instrumentation Engineering</w:t>
      </w:r>
      <w:r w:rsidRPr="007165C1">
        <w:rPr>
          <w:sz w:val="20"/>
          <w:szCs w:val="20"/>
        </w:rPr>
        <w:t xml:space="preserve"> | S.J.P. Polytechnic, Yamuna Nagar, Haryana</w:t>
      </w:r>
    </w:p>
    <w:p w:rsidR="007165C1" w:rsidRPr="007165C1" w14:paraId="6D21418B" w14:textId="77777777">
      <w:pPr>
        <w:spacing w:after="20" w:line="240" w:lineRule="auto"/>
        <w:rPr>
          <w:sz w:val="20"/>
          <w:szCs w:val="20"/>
        </w:rPr>
      </w:pPr>
    </w:p>
    <w:p w:rsidR="0028429C" w14:paraId="3A081F09" w14:textId="77777777">
      <w:pPr>
        <w:pBdr>
          <w:bottom w:val="single" w:sz="6" w:space="1" w:color="808080"/>
        </w:pBdr>
        <w:spacing w:before="100" w:after="40" w:line="240" w:lineRule="auto"/>
      </w:pPr>
      <w:r>
        <w:rPr>
          <w:b/>
          <w:sz w:val="22"/>
        </w:rPr>
        <w:t>METHODOLOGIES</w:t>
      </w:r>
    </w:p>
    <w:p w:rsidR="0028429C" w:rsidRPr="007165C1" w14:paraId="649B65D9" w14:textId="77777777">
      <w:pPr>
        <w:spacing w:after="20" w:line="240" w:lineRule="auto"/>
        <w:rPr>
          <w:sz w:val="20"/>
          <w:szCs w:val="20"/>
        </w:rPr>
      </w:pPr>
      <w:r w:rsidRPr="007165C1">
        <w:rPr>
          <w:sz w:val="20"/>
          <w:szCs w:val="20"/>
        </w:rPr>
        <w:t>Agile Scrum | Waterfall</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429C" w14:paraId="1BA29DBB" w14:textId="77777777">
    <w:pPr>
      <w:pStyle w:val="Footer"/>
      <w:jc w:val="center"/>
    </w:pPr>
    <w:r>
      <w:rPr>
        <w:sz w:val="16"/>
      </w:rPr>
      <w:t>Garima Sharma | Dynamics 365 Functional Consultant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2E3B98"/>
    <w:multiLevelType w:val="multilevel"/>
    <w:tmpl w:val="EF5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00A42FC"/>
    <w:multiLevelType w:val="multilevel"/>
    <w:tmpl w:val="219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 w:numId="12">
    <w:abstractNumId w:val="10"/>
  </w:num>
  <w:num w:numId="13">
    <w:abstractNumId w:val="8"/>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96783"/>
    <w:rsid w:val="000C5EDF"/>
    <w:rsid w:val="0015074B"/>
    <w:rsid w:val="0028129C"/>
    <w:rsid w:val="0028429C"/>
    <w:rsid w:val="0029639D"/>
    <w:rsid w:val="003033CA"/>
    <w:rsid w:val="00326F90"/>
    <w:rsid w:val="0039136D"/>
    <w:rsid w:val="005576DB"/>
    <w:rsid w:val="007165C1"/>
    <w:rsid w:val="008E7B93"/>
    <w:rsid w:val="00940902"/>
    <w:rsid w:val="00AA1D8D"/>
    <w:rsid w:val="00B4724F"/>
    <w:rsid w:val="00B47730"/>
    <w:rsid w:val="00C86C7A"/>
    <w:rsid w:val="00CB0664"/>
    <w:rsid w:val="00D70A30"/>
    <w:rsid w:val="00E068C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AFB2A313-D7F7-4531-B162-F4634E0D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c0d9ec290b9d96f6eb450c55e2456bc2134f4b0419514c4847440321091b5b58110d140416445c4f1543124a4b485d4637071f1b5b581b5b150b141051540d004a41084704454559545b074b125a420612105e090d034b10081105035d4a0e560c0a4257587a4553524f0b534b16091501035d4a07560329465c4a5653380c4f034343130d140315455f4f1543094a5d03090349505d0b504914091707030c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Garima Sharma</cp:lastModifiedBy>
  <cp:revision>9</cp:revision>
  <dcterms:created xsi:type="dcterms:W3CDTF">2013-12-23T23:15:00Z</dcterms:created>
  <dcterms:modified xsi:type="dcterms:W3CDTF">2026-08-18T07:37:00Z</dcterms:modified>
</cp:coreProperties>
</file>