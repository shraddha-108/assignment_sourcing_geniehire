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1"/>
        <w:jc w:val="center"/>
      </w:pPr>
      <w:r>
        <w:t>PRADNYA ASHOK SURYAWANSHI</w:t>
      </w:r>
    </w:p>
    <w:p>
      <w:pPr>
        <w:jc w:val="center"/>
      </w:pPr>
      <w:r>
        <w:t>Pune, Maharashtra | +91 7385292848 | pradnyas995@gmail.com</w:t>
      </w:r>
    </w:p>
    <w:p>
      <w:pPr>
        <w:pStyle w:val="Heading2"/>
      </w:pPr>
      <w:r>
        <w:t>Professional Summary</w:t>
      </w:r>
    </w:p>
    <w:p>
      <w:r>
        <w:t>Dynamic IT Recruiter with 2.6 years of experience in Talent Acquisition and IT Staffing. Expertise in end-to-end recruitment, sourcing, screening, interview coordination, offer negotiation and onboarding.</w:t>
      </w:r>
    </w:p>
    <w:p>
      <w:pPr>
        <w:pStyle w:val="Heading2"/>
      </w:pPr>
      <w:r>
        <w:t>Core Skills</w:t>
      </w:r>
    </w:p>
    <w:p>
      <w:pPr>
        <w:pStyle w:val="ListBullet"/>
      </w:pPr>
      <w:r>
        <w:t>End-to-End Recruitment</w:t>
      </w:r>
    </w:p>
    <w:p>
      <w:pPr>
        <w:pStyle w:val="ListBullet"/>
      </w:pPr>
      <w:r>
        <w:t>IT Staffing</w:t>
      </w:r>
    </w:p>
    <w:p>
      <w:pPr>
        <w:pStyle w:val="ListBullet"/>
      </w:pPr>
      <w:r>
        <w:t>Contract/C2H Hiring</w:t>
      </w:r>
    </w:p>
    <w:p>
      <w:pPr>
        <w:pStyle w:val="ListBullet"/>
      </w:pPr>
      <w:r>
        <w:t>LinkedIn &amp; Naukri Sourcing</w:t>
      </w:r>
    </w:p>
    <w:p>
      <w:pPr>
        <w:pStyle w:val="ListBullet"/>
      </w:pPr>
      <w:r>
        <w:t>Interview Coordination</w:t>
      </w:r>
    </w:p>
    <w:p>
      <w:pPr>
        <w:pStyle w:val="ListBullet"/>
      </w:pPr>
      <w:r>
        <w:t>Onboarding</w:t>
      </w:r>
    </w:p>
    <w:p>
      <w:pPr>
        <w:pStyle w:val="ListBullet"/>
      </w:pPr>
      <w:r>
        <w:t>HR MIS</w:t>
      </w:r>
    </w:p>
    <w:p>
      <w:pPr>
        <w:pStyle w:val="ListBullet"/>
      </w:pPr>
      <w:r>
        <w:t>Stakeholder Management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IT Recruiter - Hexaware Technologies (Sep 2025 – Apr 2026)</w:t>
      </w:r>
    </w:p>
    <w:p>
      <w:pPr>
        <w:pStyle w:val="ListBullet"/>
      </w:pPr>
      <w:r>
        <w:t>Executive – Talent Acquisition - Evoke HR Solutions (May 2023 – May 2024)</w:t>
      </w:r>
    </w:p>
    <w:p>
      <w:pPr>
        <w:pStyle w:val="ListBullet"/>
      </w:pPr>
      <w:r>
        <w:t>IT Recruiter - KK Software Associates Pvt. Ltd. (Jul 2022 – Apr 2023)</w:t>
      </w:r>
    </w:p>
    <w:p>
      <w:pPr>
        <w:pStyle w:val="Heading2"/>
      </w:pPr>
      <w:r>
        <w:t>Education</w:t>
      </w:r>
    </w:p>
    <w:p>
      <w:r>
        <w:t>MBA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HR Practical Training</w:t>
      </w:r>
    </w:p>
    <w:p>
      <w:pPr>
        <w:pStyle w:val="ListBullet"/>
      </w:pPr>
      <w:r>
        <w:t>Advanced MS Excel &amp; MIS</w:t>
      </w:r>
    </w:p>
    <w:p>
      <w:pPr>
        <w:pStyle w:val="ListBullet"/>
      </w:pPr>
      <w:r>
        <w:t>MS-CIT</w:t>
      </w:r>
    </w:p>
    <w:p>
      <w:pPr>
        <w:pStyle w:val="ListBullet"/>
      </w:pPr>
      <w:r>
        <w:t>Typing Certification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MS Excel</w:t>
      </w:r>
    </w:p>
    <w:p>
      <w:pPr>
        <w:pStyle w:val="ListBullet"/>
      </w:pPr>
      <w:r>
        <w:t>MS Word</w:t>
      </w:r>
    </w:p>
    <w:p>
      <w:pPr>
        <w:pStyle w:val="ListBullet"/>
      </w:pPr>
      <w:r>
        <w:t>MS PowerPoint</w:t>
      </w:r>
    </w:p>
    <w:p>
      <w:pPr>
        <w:pStyle w:val="ListBullet"/>
      </w:pPr>
      <w:r>
        <w:t>HR MIS Reporting</w:t>
      </w:r>
    </w:p>
    <w:p>
      <w:pPr>
        <w:pStyle w:val="ListBullet"/>
      </w:pPr>
      <w:r>
        <w:t>LinkedIn</w:t>
      </w:r>
    </w:p>
    <w:p>
      <w:pPr>
        <w:pStyle w:val="ListBullet"/>
      </w:pPr>
      <w:r>
        <w:t>Naukri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hiring.naukri.com/cloudgateway-rm/rm-document-services/v0/web/trackCv?cvTrackingParams=g38wBsRLPaWk0AkfASoZT895.Of1SSL73J9T9Waocb1wvMij6oP1DCemqYhm_juFSdDaMSxKoYma1TVhX_0c6p1Ecw_MKtgWExT9ZDJDxklQY6L8gl_rZyPsZUFUfQ86AgNNuuURuFlVT1UB59x.Fs3bRuyLzrUYB2jU8ZRboPwG6hVBhSMmXlU1eG3Lfk7lrHU.A2ZW9FuPTpALk9ppc2QPzWmP_iBP9mJb3lq._R9znZ6mtaoC9Wjs9i969UlT63NZ0r4abvVL68upSfQBWSZOs3fHmW6nQaVFyb.sPMlMUtuBW0_usOKNwAabjTb8a3VT6kugsqFzLD1aIVVdPg--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