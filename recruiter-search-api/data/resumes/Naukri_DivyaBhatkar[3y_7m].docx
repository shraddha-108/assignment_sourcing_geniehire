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65E12" w14:paraId="3BCC2C5C" w14:textId="77777777">
      <w:pPr>
        <w:pStyle w:val="Title"/>
      </w:pPr>
      <w:r>
        <w:t>DIVYA VINODRAO BHATKAR</w:t>
      </w:r>
    </w:p>
    <w:p w:rsidR="00365E12" w14:paraId="22CEA6C1" w14:textId="77777777">
      <w:r>
        <w:rPr>
          <w:b/>
        </w:rPr>
        <w:t>Senior IT Recruitment Specialist</w:t>
      </w:r>
      <w:r>
        <w:rPr>
          <w:b/>
        </w:rPr>
        <w:br/>
      </w:r>
      <w:r>
        <w:t>📞 7769038758</w:t>
      </w:r>
      <w:r>
        <w:br/>
        <w:t>📧 divyabhatkar736@gmail.com</w:t>
      </w:r>
      <w:r>
        <w:br/>
        <w:t>🔗 linkedin.com/in/divya-b-b33660209</w:t>
      </w:r>
      <w:r>
        <w:br/>
        <w:t>📍 Pune, Maharashtra</w:t>
      </w:r>
    </w:p>
    <w:p w:rsidR="00365E12" w14:paraId="6CE01214" w14:textId="77777777">
      <w:pPr>
        <w:pStyle w:val="Heading1"/>
      </w:pPr>
      <w:r>
        <w:t>Professional Summary</w:t>
      </w:r>
    </w:p>
    <w:p w:rsidR="00365E12" w14:paraId="6B226C8B" w14:textId="52542D5F">
      <w:r>
        <w:t xml:space="preserve">Recruitment professional with 3+ years of experience in IT and HR recruitment. Experienced in end-to-end recruitment, talent acquisition, stakeholder management, candidate sourcing, interview coordination, offer negotiation, onboarding, and bulk hiring. Strong expertise in hiring for Java, .NET, Cloud, DevOps, Testing, Mobile, UI/UX, SharePoint, ServiceNow, Shopify, </w:t>
      </w:r>
      <w:r w:rsidR="00A3714F">
        <w:t>Opentext</w:t>
      </w:r>
      <w:r w:rsidR="00A3714F">
        <w:t xml:space="preserve"> </w:t>
      </w:r>
      <w:r w:rsidR="00A3714F">
        <w:t>Infoarchive</w:t>
      </w:r>
      <w:r w:rsidR="00A3714F">
        <w:t xml:space="preserve">, </w:t>
      </w:r>
      <w:r w:rsidR="00A3714F">
        <w:t>Documentum,Xecm</w:t>
      </w:r>
      <w:r w:rsidR="00A3714F">
        <w:t xml:space="preserve">, Android , </w:t>
      </w:r>
      <w:r w:rsidR="00A3714F">
        <w:t>ios</w:t>
      </w:r>
      <w:r w:rsidR="00A3714F">
        <w:t xml:space="preserve">, </w:t>
      </w:r>
      <w:r>
        <w:t>and Full Stack technologies. Proficient in Naukri, LinkedIn Recruiter, Shine, Monster, ATS platforms, MS Excel, and Boolean Search.</w:t>
      </w:r>
    </w:p>
    <w:p w:rsidR="00365E12" w14:paraId="22AB0443" w14:textId="77777777">
      <w:pPr>
        <w:pStyle w:val="Heading1"/>
      </w:pPr>
      <w:r>
        <w:t>Core Competencies</w:t>
      </w:r>
    </w:p>
    <w:p w:rsidR="00365E12" w14:paraId="15CF4A3F" w14:textId="77777777">
      <w:r>
        <w:t>Talent Acquisition | IT Recruitment | Non-IT Recruitment | End-to-End Recruitment | Candidate Sourcing | Screening | Interview Scheduling | Stakeholder Management | Vendor Management | Bulk Hiring | Lateral Hiring | Campus Hiring | Offer Negotiation | Salary Negotiation | Joining Coordination | Onboarding | HR Operations | Employee Engagement | ATS | MS Excel | MS Office</w:t>
      </w:r>
    </w:p>
    <w:p w:rsidR="00365E12" w14:paraId="4C600670" w14:textId="77777777">
      <w:pPr>
        <w:pStyle w:val="Heading1"/>
      </w:pPr>
      <w:r>
        <w:t>Recruitment Expertise</w:t>
      </w:r>
    </w:p>
    <w:p w:rsidR="00365E12" w14:paraId="1AE3CF55" w14:textId="77777777">
      <w:r>
        <w:t>Java Backend, Java Full Stack, OutSystems Developer, SharePoint Developer, ServiceNow Developer, DevOps Engineer, Cloud Engineer, MERN Stack Developer, iOS Developer, Native Android Developer, Python Developer, Python Full Stack Developer, Automation Testing, Manual Testing, C++ Developer, UI Lead, UI/UX Designer, Shopify Architect, Xamarin Developer, Linux Engineer, .NET Full Stack Developer.</w:t>
      </w:r>
    </w:p>
    <w:p w:rsidR="00365E12" w14:paraId="30959EC9" w14:textId="77777777">
      <w:pPr>
        <w:pStyle w:val="Heading1"/>
      </w:pPr>
      <w:r>
        <w:t>Professional Experience</w:t>
      </w:r>
    </w:p>
    <w:p w:rsidR="00365E12" w14:paraId="76F9539E" w14:textId="77777777">
      <w:pPr>
        <w:pStyle w:val="Heading2"/>
      </w:pPr>
      <w:r>
        <w:t>Senior IT Recruitment Specialist | Alphacom</w:t>
      </w:r>
    </w:p>
    <w:p w:rsidR="00365E12" w14:paraId="5609C2FE" w14:textId="77777777">
      <w:r>
        <w:t>May 2025 – Present</w:t>
      </w:r>
    </w:p>
    <w:p w:rsidR="00365E12" w14:paraId="4F8A6802" w14:textId="77777777">
      <w:r>
        <w:t>• Managed complete recruitment lifecycle from requirement gathering to onboarding.</w:t>
      </w:r>
      <w:r>
        <w:br/>
        <w:t>• Sourced candidates using Naukri, LinkedIn, Shine, Monster and internal databases.</w:t>
      </w:r>
      <w:r>
        <w:br/>
      </w:r>
      <w:r>
        <w:t>• Screened profiles, conducted HR discussions and coordinated technical interviews.</w:t>
      </w:r>
      <w:r>
        <w:br/>
        <w:t>• Worked closely with hiring managers and stakeholders to close positions within timelines.</w:t>
      </w:r>
      <w:r>
        <w:br/>
        <w:t>• Handled offer negotiation, documentation, joining follow-ups and onboarding activities.</w:t>
      </w:r>
    </w:p>
    <w:p w:rsidR="00365E12" w14:paraId="0BC4F77C" w14:textId="77777777">
      <w:pPr>
        <w:pStyle w:val="Heading2"/>
      </w:pPr>
      <w:r>
        <w:t>HR Recruiter | Expert Cloud Consulting</w:t>
      </w:r>
    </w:p>
    <w:p w:rsidR="00365E12" w14:paraId="1E5712F6" w14:textId="77777777">
      <w:r>
        <w:t>Nov 2024 – May 2025</w:t>
      </w:r>
    </w:p>
    <w:p w:rsidR="00365E12" w14:paraId="0D7F22B7" w14:textId="77777777">
      <w:r>
        <w:t>• Managed complete recruitment lifecycle from requirement gathering to onboarding.</w:t>
      </w:r>
      <w:r>
        <w:br/>
        <w:t>• Sourced candidates using Naukri, LinkedIn, Shine, Monster and internal databases.</w:t>
      </w:r>
      <w:r>
        <w:br/>
        <w:t>• Screened profiles, conducted HR discussions and coordinated technical interviews.</w:t>
      </w:r>
      <w:r>
        <w:br/>
        <w:t>• Worked closely with hiring managers and stakeholders to close positions within timelines.</w:t>
      </w:r>
      <w:r>
        <w:br/>
        <w:t>• Handled offer negotiation, documentation, joining follow-ups and onboarding activities.</w:t>
      </w:r>
    </w:p>
    <w:p w:rsidR="00365E12" w14:paraId="6163748F" w14:textId="77777777">
      <w:pPr>
        <w:pStyle w:val="Heading2"/>
      </w:pPr>
      <w:r>
        <w:t>IT Recruiter | Growel Softech</w:t>
      </w:r>
    </w:p>
    <w:p w:rsidR="00365E12" w14:paraId="3F7B86FD" w14:textId="77777777">
      <w:r>
        <w:t>Feb 2024 – Nov 2024</w:t>
      </w:r>
    </w:p>
    <w:p w:rsidR="00365E12" w14:paraId="00F6671D" w14:textId="77777777">
      <w:r>
        <w:t>• Managed complete recruitment lifecycle from requirement gathering to onboarding.</w:t>
      </w:r>
      <w:r>
        <w:br/>
        <w:t>• Sourced candidates using Naukri, LinkedIn, Shine, Monster and internal databases.</w:t>
      </w:r>
      <w:r>
        <w:br/>
        <w:t>• Screened profiles, conducted HR discussions and coordinated technical interviews.</w:t>
      </w:r>
      <w:r>
        <w:br/>
        <w:t>• Worked closely with hiring managers and stakeholders to close positions within timelines.</w:t>
      </w:r>
      <w:r>
        <w:br/>
        <w:t>• Handled offer negotiation, documentation, joining follow-ups and onboarding activities.</w:t>
      </w:r>
    </w:p>
    <w:p w:rsidR="00365E12" w14:paraId="07DE76CA" w14:textId="77777777">
      <w:pPr>
        <w:pStyle w:val="Heading2"/>
      </w:pPr>
      <w:r>
        <w:t>IT Recruiter | Right Move</w:t>
      </w:r>
    </w:p>
    <w:p w:rsidR="00365E12" w14:paraId="7C7FE026" w14:textId="77777777">
      <w:r>
        <w:t>Feb 2023 – Feb 2024</w:t>
      </w:r>
    </w:p>
    <w:p w:rsidR="00365E12" w14:paraId="50C7030F" w14:textId="77777777">
      <w:r>
        <w:t>• Managed complete recruitment lifecycle from requirement gathering to onboarding.</w:t>
      </w:r>
      <w:r>
        <w:br/>
        <w:t>• Sourced candidates using Naukri, LinkedIn, Shine, Monster and internal databases.</w:t>
      </w:r>
      <w:r>
        <w:br/>
        <w:t>• Screened profiles, conducted HR discussions and coordinated technical interviews.</w:t>
      </w:r>
      <w:r>
        <w:br/>
        <w:t>• Worked closely with hiring managers and stakeholders to close positions within timelines.</w:t>
      </w:r>
      <w:r>
        <w:br/>
        <w:t>• Handled offer negotiation, documentation, joining follow-ups and onboarding activities.</w:t>
      </w:r>
    </w:p>
    <w:p w:rsidR="00365E12" w14:paraId="7DCD323C" w14:textId="77777777">
      <w:pPr>
        <w:pStyle w:val="Heading1"/>
      </w:pPr>
      <w:r>
        <w:t>Tools &amp; Portals</w:t>
      </w:r>
    </w:p>
    <w:p w:rsidR="00365E12" w14:paraId="440D1531" w14:textId="77777777">
      <w:r>
        <w:t>Naukri, LinkedIn Recruiter, Shine, Monster, ATS Platforms, MS Excel, MS Office, Boolean Search</w:t>
      </w:r>
    </w:p>
    <w:p w:rsidR="00365E12" w14:paraId="44F2DA22" w14:textId="77777777">
      <w:pPr>
        <w:pStyle w:val="Heading1"/>
      </w:pPr>
      <w:r>
        <w:t>Education</w:t>
      </w:r>
    </w:p>
    <w:p w:rsidR="00365E12" w14:paraId="33A72252" w14:textId="77777777">
      <w:r>
        <w:t>MBA (Human Resource Management) – 2023</w:t>
      </w:r>
    </w:p>
    <w:p w:rsidR="00365E12" w14:paraId="2DDC60B5" w14:textId="77777777">
      <w:pPr>
        <w:pStyle w:val="Heading1"/>
      </w:pPr>
      <w:r>
        <w:t>Key Achievements</w:t>
      </w:r>
    </w:p>
    <w:p w:rsidR="00365E12" w14:paraId="7A76CD14" w14:textId="77777777">
      <w:r>
        <w:t>• Successfully hired candidates across multiple technology domains.</w:t>
      </w:r>
      <w:r>
        <w:br/>
        <w:t>• Worked on niche, lateral and bulk hiring requirements.</w:t>
      </w:r>
      <w:r>
        <w:br/>
      </w:r>
      <w:r>
        <w:t>• Maintained strong candidate and stakeholder relationships.</w:t>
      </w:r>
      <w:r>
        <w:br/>
        <w:t>• Consistently delivered quality profiles within defined hiring timelines.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65E12"/>
    <w:rsid w:val="00A3714F"/>
    <w:rsid w:val="00AA1D8D"/>
    <w:rsid w:val="00B47730"/>
    <w:rsid w:val="00CB0664"/>
    <w:rsid w:val="00E64DC7"/>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29DF4A12-048D-489C-817F-AD00BDD4B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bf039ca93ea0bb31085a5b28742ac9cb134f4b0419514c4847440321091b5b58110d140416445c4f1543124a4b485d4637071f1b5b581b5b150b141051540d004a41084704454559545b074b125a420612105e090d034b10081105035d4a0e560c0a4257587a4553524f0b534b16091501035d4a07560329465c4a5653380c4f034348130a160316465b5b1b4d58505045111b53505501574a170f120018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Divya Bhatkar</cp:lastModifiedBy>
  <cp:revision>2</cp:revision>
  <dcterms:created xsi:type="dcterms:W3CDTF">2013-12-23T23:15:00Z</dcterms:created>
  <dcterms:modified xsi:type="dcterms:W3CDTF">2026-09-03T04:54:00Z</dcterms:modified>
</cp:coreProperties>
</file>